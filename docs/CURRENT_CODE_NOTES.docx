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C3CE9" w14:textId="51886D8B">
      <w:pPr>
        <w:pStyle w:val="Title"/>
        <w:jc w:val="center"/>
      </w:pPr>
      <w:r>
        <w:t>current code notes</w:t>
      </w:r>
    </w:p>
    <w:p w14:paraId="605F098B" w14:textId="77777777">
      <w:pPr>
        <w:pStyle w:val="Heading1"/>
      </w:pPr>
      <w:r>
        <w:t>The program in one sentence</w:t>
      </w:r>
    </w:p>
    <w:p w14:paraId="38FE1235" w14:textId="77777777">
      <w:r>
        <w:t xml:space="preserve">The program loads 117 selected </w:t>
      </w:r>
      <w:proofErr w:type="spellStart"/>
      <w:r>
        <w:t>gWFM</w:t>
      </w:r>
      <w:proofErr w:type="spellEnd"/>
      <w:r>
        <w:t xml:space="preserve"> earthquakes, up to three depth sources and 311 receiver locations, calculates ground motion for every valid combination, converts PGA to structural loss and saves CSV results and maps.</w:t>
      </w:r>
    </w:p>
    <w:p w14:paraId="060D46A3" w14:textId="77777777">
      <w:r>
        <w:rPr>
          <w:b/>
        </w:rPr>
        <w:t xml:space="preserve">Current size: </w:t>
      </w:r>
      <w:r>
        <w:t>321 valid event-depth cases -&gt; 99,831 source-receiver pairs -&gt; 399,324 ground-motion rows -&gt; 99,831 structural-loss rows.</w:t>
      </w:r>
    </w:p>
    <w:p w14:paraId="465B845A" w14:textId="77777777">
      <w:pPr>
        <w:pStyle w:val="Heading1"/>
      </w:pPr>
      <w:r>
        <w:t>1. Main improvements from the old version</w:t>
      </w:r>
    </w:p>
    <w:p w14:paraId="3FF13FD2" w14:textId="77777777">
      <w:r>
        <w:t>I replaced the five example earthquakes with 117 selected gWFM events.</w:t>
      </w:r>
      <w:proofErr w:type="spellStart"/>
      <w:r/>
      <w:proofErr w:type="spellEnd"/>
      <w:r/>
    </w:p>
    <w:p w14:paraId="252A2DF0" w14:textId="77777777">
      <w:r>
        <w:t>I added waveform, ISC-EHB and Global CMT depth comparisons where available.</w:t>
      </w:r>
    </w:p>
    <w:p w14:paraId="5E311113" w14:textId="77777777">
      <w:r>
        <w:t>I replaced the constant 760 m/s Vs30 with a local Vs30 value for each receiver.</w:t>
      </w:r>
    </w:p>
    <w:p w14:paraId="1B68EB48" w14:textId="77777777">
      <w:r>
        <w:t>I replaced the provisional curve with a checked GEM structural function.</w:t>
      </w:r>
    </w:p>
    <w:p w14:paraId="2316F9C8" w14:textId="77777777">
      <w:r>
        <w:t>I added input validation, distance flags, Turkey borders, clearer map colours, a Vs30 map and tests.</w:t>
      </w:r>
      <w:proofErr w:type="spellStart"/>
      <w:r/>
      <w:proofErr w:type="spellEnd"/>
      <w:r/>
    </w:p>
    <w:p w14:paraId="43793237" w14:textId="77777777">
      <w:pPr>
        <w:pStyle w:val="Heading1"/>
      </w:pPr>
      <w:r>
        <w:t>2. Inputs and fixed checks</w:t>
      </w:r>
    </w:p>
    <w:p w14:paraId="1B88498A" w14:textId="77777777">
      <w:pPr>
        <w:pStyle w:val="Heading2"/>
      </w:pPr>
      <w:r>
        <w:t>Main files and settings</w:t>
      </w:r>
    </w:p>
    <w:p w14:paraId="5679F9A4" w14:textId="77777777">
      <w:pPr>
        <w:keepNext/>
        <w:spacing w:after="60"/>
      </w:pPr>
      <w:r>
        <w:rPr>
          <w:rFonts w:ascii="Courier New" w:hAnsi="Courier New"/>
          <w:sz w:val="16"/>
        </w:rPr>
        <w:t># Input and output files</w:t>
      </w:r>
      <w:r>
        <w:rPr>
          <w:rFonts w:ascii="Courier New" w:hAnsi="Courier New"/>
          <w:sz w:val="16"/>
        </w:rPr>
        <w:br/>
        <w:t>CATALOGUE_FILE = Path("data/gwfm_v1_2_clean.csv")</w:t>
      </w:r>
      <w:r>
        <w:rPr>
          <w:rFonts w:ascii="Courier New" w:hAnsi="Courier New"/>
          <w:sz w:val="16"/>
        </w:rPr>
        <w:br/>
        <w:t>EVENT_SELECTION_FILE = Path("data/gwfm_117_event_selection.csv")</w:t>
      </w:r>
      <w:r>
        <w:rPr>
          <w:rFonts w:ascii="Courier New" w:hAnsi="Courier New"/>
          <w:sz w:val="16"/>
        </w:rPr>
        <w:br/>
        <w:t>SELECTION_ID_COLUMN = "</w:t>
      </w:r>
      <w:proofErr w:type="spellStart"/>
      <w:r>
        <w:rPr>
          <w:rFonts w:ascii="Courier New" w:hAnsi="Courier New"/>
          <w:sz w:val="16"/>
        </w:rPr>
        <w:t>event_id</w:t>
      </w:r>
      <w:proofErr w:type="spellEnd"/>
      <w:r>
        <w:rPr>
          <w:rFonts w:ascii="Courier New" w:hAnsi="Courier New"/>
          <w:sz w:val="16"/>
        </w:rPr>
        <w:t>"</w:t>
      </w:r>
      <w:r>
        <w:rPr>
          <w:rFonts w:ascii="Courier New" w:hAnsi="Courier New"/>
          <w:sz w:val="16"/>
        </w:rPr>
        <w:br/>
        <w:t>EXPOSURE_FILE = Path("data/turkey_50km_land_grid_vs30.csv")</w:t>
      </w:r>
      <w:r>
        <w:rPr>
          <w:rFonts w:ascii="Courier New" w:hAnsi="Courier New"/>
          <w:sz w:val="16"/>
        </w:rPr>
        <w:br/>
        <w:t>VULNERABILITY_FILE = Path(</w:t>
      </w:r>
      <w:r>
        <w:rPr>
          <w:rFonts w:ascii="Courier New" w:hAnsi="Courier New"/>
          <w:sz w:val="16"/>
        </w:rPr>
        <w:br/>
        <w:t xml:space="preserve">    "data/gem_vulnerability_v2026/vulnerability_structural.xml"</w:t>
      </w:r>
      <w:r>
        <w:rPr>
          <w:rFonts w:ascii="Courier New" w:hAnsi="Courier New"/>
          <w:sz w:val="16"/>
        </w:rPr>
        <w:br/>
        <w:t>)</w:t>
      </w:r>
      <w:r>
        <w:rPr>
          <w:rFonts w:ascii="Courier New" w:hAnsi="Courier New"/>
          <w:sz w:val="16"/>
        </w:rPr>
        <w:br/>
        <w:t>OUTPUT_FOLDER = Path("</w:t>
      </w:r>
      <w:proofErr w:type="spellStart"/>
      <w:r>
        <w:rPr>
          <w:rFonts w:ascii="Courier New" w:hAnsi="Courier New"/>
          <w:sz w:val="16"/>
        </w:rPr>
        <w:t>outputs_gwfm</w:t>
      </w:r>
      <w:proofErr w:type="spellEnd"/>
      <w:r>
        <w:rPr>
          <w:rFonts w:ascii="Courier New" w:hAnsi="Courier New"/>
          <w:sz w:val="16"/>
        </w:rPr>
        <w:t>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Calculation settings</w:t>
      </w:r>
      <w:r>
        <w:rPr>
          <w:rFonts w:ascii="Courier New" w:hAnsi="Courier New"/>
          <w:sz w:val="16"/>
        </w:rPr>
        <w:br/>
        <w:t>MAP_EVENT_ID = "1421"</w:t>
      </w:r>
      <w:r>
        <w:rPr>
          <w:rFonts w:ascii="Courier New" w:hAnsi="Courier New"/>
          <w:sz w:val="16"/>
        </w:rPr>
        <w:br/>
        <w:t>MAP_DEPTH_SOURCE = "waveform"</w:t>
      </w:r>
      <w:r>
        <w:rPr>
          <w:rFonts w:ascii="Courier New" w:hAnsi="Courier New"/>
          <w:sz w:val="16"/>
        </w:rPr>
        <w:br/>
        <w:t>RUN_BENCHMARK = True</w:t>
      </w:r>
      <w:r>
        <w:rPr>
          <w:rFonts w:ascii="Courier New" w:hAnsi="Courier New"/>
          <w:sz w:val="16"/>
        </w:rPr>
        <w:br/>
        <w:t>AKKAR_MAX_DEPTH_KM = 30.0</w:t>
      </w:r>
      <w:r>
        <w:rPr>
          <w:rFonts w:ascii="Courier New" w:hAnsi="Courier New"/>
          <w:sz w:val="16"/>
        </w:rPr>
        <w:br/>
        <w:t>EXPECTED_EARTHQUAKES = 117</w:t>
      </w:r>
      <w:r>
        <w:rPr>
          <w:rFonts w:ascii="Courier New" w:hAnsi="Courier New"/>
          <w:sz w:val="16"/>
        </w:rPr>
        <w:br/>
        <w:t>EXPECTED_EXPOSURE_LOCATIONS = 311</w:t>
      </w:r>
      <w:r>
        <w:rPr>
          <w:rFonts w:ascii="Courier New" w:hAnsi="Courier New"/>
          <w:sz w:val="16"/>
        </w:rPr>
        <w:br/>
        <w:t>EXPECTED_VALID_DEPTHS = {</w:t>
      </w:r>
      <w:r>
        <w:rPr>
          <w:rFonts w:ascii="Courier New" w:hAnsi="Courier New"/>
          <w:sz w:val="16"/>
        </w:rPr>
        <w:br/>
        <w:t xml:space="preserve">    "waveform": 117,</w:t>
      </w:r>
      <w:r>
        <w:rPr>
          <w:rFonts w:ascii="Courier New" w:hAnsi="Courier New"/>
          <w:sz w:val="16"/>
        </w:rPr>
        <w:br/>
        <w:t xml:space="preserve">    "</w:t>
      </w:r>
      <w:proofErr w:type="spellStart"/>
      <w:r>
        <w:rPr>
          <w:rFonts w:ascii="Courier New" w:hAnsi="Courier New"/>
          <w:sz w:val="16"/>
        </w:rPr>
        <w:t>isc_ehb</w:t>
      </w:r>
      <w:proofErr w:type="spellEnd"/>
      <w:r>
        <w:rPr>
          <w:rFonts w:ascii="Courier New" w:hAnsi="Courier New"/>
          <w:sz w:val="16"/>
        </w:rPr>
        <w:t>": 110,</w:t>
      </w:r>
      <w:r>
        <w:rPr>
          <w:rFonts w:ascii="Courier New" w:hAnsi="Courier New"/>
          <w:sz w:val="16"/>
        </w:rPr>
        <w:br/>
        <w:t xml:space="preserve">    "</w:t>
      </w:r>
      <w:proofErr w:type="spellStart"/>
      <w:r>
        <w:rPr>
          <w:rFonts w:ascii="Courier New" w:hAnsi="Courier New"/>
          <w:sz w:val="16"/>
        </w:rPr>
        <w:t>global_cmt</w:t>
      </w:r>
      <w:proofErr w:type="spellEnd"/>
      <w:r>
        <w:rPr>
          <w:rFonts w:ascii="Courier New" w:hAnsi="Courier New"/>
          <w:sz w:val="16"/>
        </w:rPr>
        <w:t>": 94,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  <w:t>VULNERABILITY_FUNCTION_ID = "MUR+CLBRS/LWAL/CDN+ERN/H:1/RES"</w:t>
      </w:r>
      <w:r>
        <w:rPr>
          <w:rFonts w:ascii="Courier New" w:hAnsi="Courier New"/>
          <w:sz w:val="16"/>
        </w:rPr>
        <w:br/>
        <w:t>VULNERABILITY_MODEL_VERSION = "v2026.0.0"</w:t>
      </w:r>
      <w:r>
        <w:rPr>
          <w:rFonts w:ascii="Courier New" w:hAnsi="Courier New"/>
          <w:sz w:val="16"/>
        </w:rPr>
        <w:br/>
        <w:t>VULNERABILITY_MODEL_SHA256 = (</w:t>
      </w:r>
      <w:r>
        <w:rPr>
          <w:rFonts w:ascii="Courier New" w:hAnsi="Courier New"/>
          <w:sz w:val="16"/>
        </w:rPr>
        <w:br/>
        <w:t xml:space="preserve">    "ABAAD2CBD313780E370DC1DD97DB01061FB03E58D5FA5C7590B2A879019F6116"</w:t>
      </w:r>
      <w:r>
        <w:rPr>
          <w:rFonts w:ascii="Courier New" w:hAnsi="Courier New"/>
          <w:sz w:val="16"/>
        </w:rPr>
        <w:br/>
        <w:t>)</w:t>
      </w:r>
    </w:p>
    <w:p w14:paraId="206ADF7F" w14:textId="77777777">
      <w:r>
        <w:rPr>
          <w:b/>
        </w:rPr>
        <w:t xml:space="preserve">Simply: </w:t>
      </w:r>
      <w:r>
        <w:t>Lists the cleaned catalogue, selected IDs, Vs30 grid, vulnerability model, expected counts and map settings.</w:t>
      </w:r>
    </w:p>
    <w:p w14:paraId="3F0CD996" w14:textId="77777777">
      <w:r>
        <w:rPr>
          <w:b/>
        </w:rPr>
        <w:t xml:space="preserve">Why: </w:t>
      </w:r>
      <w:r>
        <w:t>Relative paths make the repository runnable on another computer.</w:t>
      </w:r>
    </w:p>
    <w:p w14:paraId="6B043026" w14:textId="77777777">
      <w:r>
        <w:rPr>
          <w:b/>
        </w:rPr>
        <w:t xml:space="preserve">Result: </w:t>
      </w:r>
      <w:r>
        <w:t>The program stops if the expected data or pinned vulnerability file changes.</w:t>
      </w:r>
    </w:p>
    <w:p w14:paraId="1AB807C9" w14:textId="77777777">
      <w:pPr>
        <w:pStyle w:val="Heading1"/>
      </w:pPr>
      <w:r>
        <w:t>3. Earthquake and depth preparation</w:t>
      </w:r>
    </w:p>
    <w:p w14:paraId="210F65BD" w14:textId="77777777">
      <w:r>
        <w:rPr>
          <w:b/>
        </w:rPr>
        <w:t xml:space="preserve">Catalogue fields: </w:t>
      </w:r>
      <w:r>
        <w:t xml:space="preserve">Event ID, origin time, waveform longitude/latitude, magnitude, rake and three depth sources are prepared from </w:t>
      </w:r>
      <w:proofErr w:type="spellStart"/>
      <w:r>
        <w:t>gWFM</w:t>
      </w:r>
      <w:proofErr w:type="spellEnd"/>
      <w:r>
        <w:t>.</w:t>
      </w:r>
    </w:p>
    <w:p w14:paraId="66BED495" w14:textId="77777777">
      <w:r>
        <w:rPr>
          <w:b/>
        </w:rPr>
        <w:t xml:space="preserve">ID checks: </w:t>
      </w:r>
      <w:r>
        <w:t>Requested, matched, missing and duplicate IDs are reported; missing or duplicate selections stop the run.</w:t>
      </w:r>
    </w:p>
    <w:p w14:paraId="41EE3890" w14:textId="77777777">
      <w:r>
        <w:rPr>
          <w:b/>
        </w:rPr>
        <w:t xml:space="preserve">Magnitude check: </w:t>
      </w:r>
      <w:r>
        <w:t>Selected events must have usable Mw, rake, coordinates and waveform depth.</w:t>
      </w:r>
    </w:p>
    <w:p w14:paraId="6AFCBD62" w14:textId="77777777">
      <w:pPr>
        <w:pStyle w:val="Heading2"/>
      </w:pPr>
      <w:r>
        <w:t>Create the three depth cases</w:t>
      </w:r>
    </w:p>
    <w:p w14:paraId="7CFA46F8" w14:textId="77777777">
      <w:pPr>
        <w:keepNext/>
        <w:spacing w:after="60"/>
      </w:pPr>
      <w:proofErr w:type="spellStart"/>
      <w:r>
        <w:rPr>
          <w:rFonts w:ascii="Courier New" w:hAnsi="Courier New"/>
          <w:sz w:val="16"/>
        </w:rPr>
        <w:t xml:space="preserve">    depth_values</w:t>
      </w:r>
      <w:proofErr w:type="spellEnd"/>
      <w:r>
        <w:rPr>
          <w:rFonts w:ascii="Courier New" w:hAnsi="Courier New"/>
          <w:sz w:val="16"/>
        </w:rPr>
        <w:t xml:space="preserve"> = {</w:t>
      </w:r>
      <w:r>
        <w:rPr>
          <w:rFonts w:ascii="Courier New" w:hAnsi="Courier New"/>
          <w:sz w:val="16"/>
        </w:rPr>
        <w:br/>
        <w:t xml:space="preserve">        "waveform": </w:t>
      </w:r>
      <w:proofErr w:type="spellStart"/>
      <w:r>
        <w:rPr>
          <w:rFonts w:ascii="Courier New" w:hAnsi="Courier New"/>
          <w:sz w:val="16"/>
        </w:rPr>
        <w:t>waveform_depths</w:t>
      </w:r>
      <w:proofErr w:type="spellEnd"/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br/>
        <w:t xml:space="preserve">        "</w:t>
      </w:r>
      <w:proofErr w:type="spellStart"/>
      <w:r>
        <w:rPr>
          <w:rFonts w:ascii="Courier New" w:hAnsi="Courier New"/>
          <w:sz w:val="16"/>
        </w:rPr>
        <w:t>isc_ehb</w:t>
      </w:r>
      <w:proofErr w:type="spellEnd"/>
      <w:r>
        <w:rPr>
          <w:rFonts w:ascii="Courier New" w:hAnsi="Courier New"/>
          <w:sz w:val="16"/>
        </w:rPr>
        <w:t xml:space="preserve">": </w:t>
      </w:r>
      <w:proofErr w:type="spellStart"/>
      <w:r>
        <w:rPr>
          <w:rFonts w:ascii="Courier New" w:hAnsi="Courier New"/>
          <w:sz w:val="16"/>
        </w:rPr>
        <w:t>isc_depths</w:t>
      </w:r>
      <w:proofErr w:type="spellEnd"/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br/>
        <w:t xml:space="preserve">        "</w:t>
      </w:r>
      <w:proofErr w:type="spellStart"/>
      <w:r>
        <w:rPr>
          <w:rFonts w:ascii="Courier New" w:hAnsi="Courier New"/>
          <w:sz w:val="16"/>
        </w:rPr>
        <w:t>global_cmt</w:t>
      </w:r>
      <w:proofErr w:type="spellEnd"/>
      <w:r>
        <w:rPr>
          <w:rFonts w:ascii="Courier New" w:hAnsi="Courier New"/>
          <w:sz w:val="16"/>
        </w:rPr>
        <w:t xml:space="preserve">": </w:t>
      </w:r>
      <w:proofErr w:type="spellStart"/>
      <w:r>
        <w:rPr>
          <w:rFonts w:ascii="Courier New" w:hAnsi="Courier New"/>
          <w:sz w:val="16"/>
        </w:rPr>
        <w:t>cmt_depths</w:t>
      </w:r>
      <w:proofErr w:type="spellEnd"/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  rows = []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</w:t>
      </w:r>
      <w:proofErr w:type="spellStart"/>
      <w:r>
        <w:rPr>
          <w:rFonts w:ascii="Courier New" w:hAnsi="Courier New"/>
          <w:sz w:val="16"/>
        </w:rPr>
        <w:t>row_index</w:t>
      </w:r>
      <w:proofErr w:type="spellEnd"/>
      <w:r>
        <w:rPr>
          <w:rFonts w:ascii="Courier New" w:hAnsi="Courier New"/>
          <w:sz w:val="16"/>
        </w:rPr>
        <w:t xml:space="preserve">, earthquake in </w:t>
      </w:r>
      <w:proofErr w:type="spellStart"/>
      <w:r>
        <w:rPr>
          <w:rFonts w:ascii="Courier New" w:hAnsi="Courier New"/>
          <w:sz w:val="16"/>
        </w:rPr>
        <w:t>earthquakes.iterrows</w:t>
      </w:r>
      <w:proofErr w:type="spellEnd"/>
      <w:r>
        <w:rPr>
          <w:rFonts w:ascii="Courier New" w:hAnsi="Courier New"/>
          <w:sz w:val="16"/>
        </w:rPr>
        <w:t>():</w:t>
      </w:r>
      <w:r>
        <w:rPr>
          <w:rFonts w:ascii="Courier New" w:hAnsi="Courier New"/>
          <w:sz w:val="16"/>
        </w:rPr>
        <w:br/>
        <w:t xml:space="preserve">        for </w:t>
      </w:r>
      <w:proofErr w:type="spellStart"/>
      <w:r>
        <w:rPr>
          <w:rFonts w:ascii="Courier New" w:hAnsi="Courier New"/>
          <w:sz w:val="16"/>
        </w:rPr>
        <w:t>depth_source</w:t>
      </w:r>
      <w:proofErr w:type="spellEnd"/>
      <w:r>
        <w:rPr>
          <w:rFonts w:ascii="Courier New" w:hAnsi="Courier New"/>
          <w:sz w:val="16"/>
        </w:rPr>
        <w:t xml:space="preserve">, values in </w:t>
      </w:r>
      <w:proofErr w:type="spellStart"/>
      <w:r>
        <w:rPr>
          <w:rFonts w:ascii="Courier New" w:hAnsi="Courier New"/>
          <w:sz w:val="16"/>
        </w:rPr>
        <w:t>depth_values.items</w:t>
      </w:r>
      <w:proofErr w:type="spellEnd"/>
      <w:r>
        <w:rPr>
          <w:rFonts w:ascii="Courier New" w:hAnsi="Courier New"/>
          <w:sz w:val="16"/>
        </w:rPr>
        <w:t>():</w:t>
      </w:r>
      <w:r>
        <w:rPr>
          <w:rFonts w:ascii="Courier New" w:hAnsi="Courier New"/>
          <w:sz w:val="16"/>
        </w:rPr>
        <w:br/>
        <w:t xml:space="preserve">            </w:t>
      </w:r>
      <w:proofErr w:type="spellStart"/>
      <w:r>
        <w:rPr>
          <w:rFonts w:ascii="Courier New" w:hAnsi="Courier New"/>
          <w:sz w:val="16"/>
        </w:rPr>
        <w:t>depth_km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values.loc</w:t>
      </w:r>
      <w:proofErr w:type="spellEnd"/>
      <w:r>
        <w:rPr>
          <w:rFonts w:ascii="Courier New" w:hAnsi="Courier New"/>
          <w:sz w:val="16"/>
        </w:rPr>
        <w:t>[</w:t>
      </w:r>
      <w:proofErr w:type="spellStart"/>
      <w:r>
        <w:rPr>
          <w:rFonts w:ascii="Courier New" w:hAnsi="Courier New"/>
          <w:sz w:val="16"/>
        </w:rPr>
        <w:t>row_index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if </w:t>
      </w:r>
      <w:proofErr w:type="spellStart"/>
      <w:r>
        <w:rPr>
          <w:rFonts w:ascii="Courier New" w:hAnsi="Courier New"/>
          <w:sz w:val="16"/>
        </w:rPr>
        <w:t>pd.isna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depth_km</w:t>
      </w:r>
      <w:proofErr w:type="spellEnd"/>
      <w:r>
        <w:rPr>
          <w:rFonts w:ascii="Courier New" w:hAnsi="Courier New"/>
          <w:sz w:val="16"/>
        </w:rPr>
        <w:t>):</w:t>
      </w:r>
      <w:r>
        <w:rPr>
          <w:rFonts w:ascii="Courier New" w:hAnsi="Courier New"/>
          <w:sz w:val="16"/>
        </w:rPr>
        <w:br/>
        <w:t xml:space="preserve">                if 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    </w:t>
      </w:r>
      <w:proofErr w:type="spellStart"/>
      <w:r>
        <w:rPr>
          <w:rFonts w:ascii="Courier New" w:hAnsi="Courier New"/>
          <w:sz w:val="16"/>
        </w:rPr>
        <w:t>depth_source</w:t>
      </w:r>
      <w:proofErr w:type="spellEnd"/>
      <w:r>
        <w:rPr>
          <w:rFonts w:ascii="Courier New" w:hAnsi="Courier New"/>
          <w:sz w:val="16"/>
        </w:rPr>
        <w:t xml:space="preserve"> == "</w:t>
      </w:r>
      <w:proofErr w:type="spellStart"/>
      <w:r>
        <w:rPr>
          <w:rFonts w:ascii="Courier New" w:hAnsi="Courier New"/>
          <w:sz w:val="16"/>
        </w:rPr>
        <w:t>global_cmt</w:t>
      </w:r>
      <w:proofErr w:type="spellEnd"/>
      <w:r>
        <w:rPr>
          <w:rFonts w:ascii="Courier New" w:hAnsi="Courier New"/>
          <w:sz w:val="16"/>
        </w:rPr>
        <w:t>"</w:t>
      </w:r>
      <w:r>
        <w:rPr>
          <w:rFonts w:ascii="Courier New" w:hAnsi="Courier New"/>
          <w:sz w:val="16"/>
        </w:rPr>
        <w:br/>
        <w:t xml:space="preserve">                    and </w:t>
      </w:r>
      <w:proofErr w:type="spellStart"/>
      <w:r>
        <w:rPr>
          <w:rFonts w:ascii="Courier New" w:hAnsi="Courier New"/>
          <w:sz w:val="16"/>
        </w:rPr>
        <w:t>cmt_missing_sentinel.loc</w:t>
      </w:r>
      <w:proofErr w:type="spellEnd"/>
      <w:r>
        <w:rPr>
          <w:rFonts w:ascii="Courier New" w:hAnsi="Courier New"/>
          <w:sz w:val="16"/>
        </w:rPr>
        <w:t>[</w:t>
      </w:r>
      <w:proofErr w:type="spellStart"/>
      <w:r>
        <w:rPr>
          <w:rFonts w:ascii="Courier New" w:hAnsi="Courier New"/>
          <w:sz w:val="16"/>
        </w:rPr>
        <w:t>row_index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 xml:space="preserve">                ):</w:t>
      </w:r>
      <w:r>
        <w:rPr>
          <w:rFonts w:ascii="Courier New" w:hAnsi="Courier New"/>
          <w:sz w:val="16"/>
        </w:rPr>
        <w:br/>
        <w:t xml:space="preserve">                    </w:t>
      </w:r>
      <w:proofErr w:type="spellStart"/>
      <w:r>
        <w:rPr>
          <w:rFonts w:ascii="Courier New" w:hAnsi="Courier New"/>
          <w:sz w:val="16"/>
        </w:rPr>
        <w:t>depth_status</w:t>
      </w:r>
      <w:proofErr w:type="spellEnd"/>
      <w:r>
        <w:rPr>
          <w:rFonts w:ascii="Courier New" w:hAnsi="Courier New"/>
          <w:sz w:val="16"/>
        </w:rPr>
        <w:t xml:space="preserve"> = "</w:t>
      </w:r>
      <w:proofErr w:type="spellStart"/>
      <w:r>
        <w:rPr>
          <w:rFonts w:ascii="Courier New" w:hAnsi="Courier New"/>
          <w:sz w:val="16"/>
        </w:rPr>
        <w:t>missing_sentinel</w:t>
      </w:r>
      <w:proofErr w:type="spellEnd"/>
      <w:r>
        <w:rPr>
          <w:rFonts w:ascii="Courier New" w:hAnsi="Courier New"/>
          <w:sz w:val="16"/>
        </w:rPr>
        <w:t>"</w:t>
      </w:r>
      <w:r>
        <w:rPr>
          <w:rFonts w:ascii="Courier New" w:hAnsi="Courier New"/>
          <w:sz w:val="16"/>
        </w:rPr>
        <w:br/>
        <w:t xml:space="preserve">                else:</w:t>
      </w:r>
      <w:r>
        <w:rPr>
          <w:rFonts w:ascii="Courier New" w:hAnsi="Courier New"/>
          <w:sz w:val="16"/>
        </w:rPr>
        <w:br/>
        <w:t xml:space="preserve">                    </w:t>
      </w:r>
      <w:proofErr w:type="spellStart"/>
      <w:r>
        <w:rPr>
          <w:rFonts w:ascii="Courier New" w:hAnsi="Courier New"/>
          <w:sz w:val="16"/>
        </w:rPr>
        <w:t>depth_status</w:t>
      </w:r>
      <w:proofErr w:type="spellEnd"/>
      <w:r>
        <w:rPr>
          <w:rFonts w:ascii="Courier New" w:hAnsi="Courier New"/>
          <w:sz w:val="16"/>
        </w:rPr>
        <w:t xml:space="preserve"> = "missing"</w:t>
      </w:r>
      <w:r>
        <w:rPr>
          <w:rFonts w:ascii="Courier New" w:hAnsi="Courier New"/>
          <w:sz w:val="16"/>
        </w:rPr>
        <w:br/>
        <w:t xml:space="preserve">            </w:t>
      </w:r>
      <w:proofErr w:type="spellStart"/>
      <w:r>
        <w:rPr>
          <w:rFonts w:ascii="Courier New" w:hAnsi="Courier New"/>
          <w:sz w:val="16"/>
        </w:rPr>
        <w:t>elif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depth_km</w:t>
      </w:r>
      <w:proofErr w:type="spellEnd"/>
      <w:r>
        <w:rPr>
          <w:rFonts w:ascii="Courier New" w:hAnsi="Courier New"/>
          <w:sz w:val="16"/>
        </w:rPr>
        <w:t xml:space="preserve"> &lt;= 0.0:</w:t>
      </w:r>
      <w:r>
        <w:rPr>
          <w:rFonts w:ascii="Courier New" w:hAnsi="Courier New"/>
          <w:sz w:val="16"/>
        </w:rPr>
        <w:br/>
        <w:t xml:space="preserve">                </w:t>
      </w:r>
      <w:proofErr w:type="spellStart"/>
      <w:r>
        <w:rPr>
          <w:rFonts w:ascii="Courier New" w:hAnsi="Courier New"/>
          <w:sz w:val="16"/>
        </w:rPr>
        <w:t>depth_status</w:t>
      </w:r>
      <w:proofErr w:type="spellEnd"/>
      <w:r>
        <w:rPr>
          <w:rFonts w:ascii="Courier New" w:hAnsi="Courier New"/>
          <w:sz w:val="16"/>
        </w:rPr>
        <w:t xml:space="preserve"> = "</w:t>
      </w:r>
      <w:proofErr w:type="spellStart"/>
      <w:r>
        <w:rPr>
          <w:rFonts w:ascii="Courier New" w:hAnsi="Courier New"/>
          <w:sz w:val="16"/>
        </w:rPr>
        <w:t>invalid_nonpositive</w:t>
      </w:r>
      <w:proofErr w:type="spellEnd"/>
      <w:r>
        <w:rPr>
          <w:rFonts w:ascii="Courier New" w:hAnsi="Courier New"/>
          <w:sz w:val="16"/>
        </w:rPr>
        <w:t>"</w:t>
      </w:r>
      <w:r>
        <w:rPr>
          <w:rFonts w:ascii="Courier New" w:hAnsi="Courier New"/>
          <w:sz w:val="16"/>
        </w:rPr>
        <w:br/>
        <w:t xml:space="preserve">            else:</w:t>
      </w:r>
      <w:r>
        <w:rPr>
          <w:rFonts w:ascii="Courier New" w:hAnsi="Courier New"/>
          <w:sz w:val="16"/>
        </w:rPr>
        <w:br/>
        <w:t xml:space="preserve">                </w:t>
      </w:r>
      <w:proofErr w:type="spellStart"/>
      <w:r>
        <w:rPr>
          <w:rFonts w:ascii="Courier New" w:hAnsi="Courier New"/>
          <w:sz w:val="16"/>
        </w:rPr>
        <w:t>depth_status</w:t>
      </w:r>
      <w:proofErr w:type="spellEnd"/>
      <w:r>
        <w:rPr>
          <w:rFonts w:ascii="Courier New" w:hAnsi="Courier New"/>
          <w:sz w:val="16"/>
        </w:rPr>
        <w:t xml:space="preserve"> = "valid"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    </w:t>
      </w:r>
      <w:proofErr w:type="spellStart"/>
      <w:r>
        <w:rPr>
          <w:rFonts w:ascii="Courier New" w:hAnsi="Courier New"/>
          <w:sz w:val="16"/>
        </w:rPr>
        <w:t>rows.append</w:t>
      </w:r>
      <w:proofErr w:type="spellEnd"/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br/>
        <w:t xml:space="preserve">                {</w:t>
      </w:r>
      <w:r>
        <w:rPr>
          <w:rFonts w:ascii="Courier New" w:hAnsi="Courier New"/>
          <w:sz w:val="16"/>
        </w:rPr>
        <w:br/>
        <w:t xml:space="preserve">                    "</w:t>
      </w:r>
      <w:proofErr w:type="spellStart"/>
      <w:r>
        <w:rPr>
          <w:rFonts w:ascii="Courier New" w:hAnsi="Courier New"/>
          <w:sz w:val="16"/>
        </w:rPr>
        <w:t>event_id</w:t>
      </w:r>
      <w:proofErr w:type="spellEnd"/>
      <w:r>
        <w:rPr>
          <w:rFonts w:ascii="Courier New" w:hAnsi="Courier New"/>
          <w:sz w:val="16"/>
        </w:rPr>
        <w:t>": str(earthquake["</w:t>
      </w:r>
      <w:proofErr w:type="spellStart"/>
      <w:r>
        <w:rPr>
          <w:rFonts w:ascii="Courier New" w:hAnsi="Courier New"/>
          <w:sz w:val="16"/>
        </w:rPr>
        <w:t>event_id</w:t>
      </w:r>
      <w:proofErr w:type="spellEnd"/>
      <w:r>
        <w:rPr>
          <w:rFonts w:ascii="Courier New" w:hAnsi="Courier New"/>
          <w:sz w:val="16"/>
        </w:rPr>
        <w:t>"]),</w:t>
      </w:r>
      <w:r>
        <w:rPr>
          <w:rFonts w:ascii="Courier New" w:hAnsi="Courier New"/>
          <w:sz w:val="16"/>
        </w:rPr>
        <w:br/>
        <w:t xml:space="preserve">                    "</w:t>
      </w:r>
      <w:proofErr w:type="spellStart"/>
      <w:r>
        <w:rPr>
          <w:rFonts w:ascii="Courier New" w:hAnsi="Courier New"/>
          <w:sz w:val="16"/>
        </w:rPr>
        <w:t>depth_source</w:t>
      </w:r>
      <w:proofErr w:type="spellEnd"/>
      <w:r>
        <w:rPr>
          <w:rFonts w:ascii="Courier New" w:hAnsi="Courier New"/>
          <w:sz w:val="16"/>
        </w:rPr>
        <w:t xml:space="preserve">": </w:t>
      </w:r>
      <w:proofErr w:type="spellStart"/>
      <w:r>
        <w:rPr>
          <w:rFonts w:ascii="Courier New" w:hAnsi="Courier New"/>
          <w:sz w:val="16"/>
        </w:rPr>
        <w:t>depth_source</w:t>
      </w:r>
      <w:proofErr w:type="spellEnd"/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br/>
        <w:t xml:space="preserve">                    "</w:t>
      </w:r>
      <w:proofErr w:type="spellStart"/>
      <w:r>
        <w:rPr>
          <w:rFonts w:ascii="Courier New" w:hAnsi="Courier New"/>
          <w:sz w:val="16"/>
        </w:rPr>
        <w:t>depth_km</w:t>
      </w:r>
      <w:proofErr w:type="spellEnd"/>
      <w:r>
        <w:rPr>
          <w:rFonts w:ascii="Courier New" w:hAnsi="Courier New"/>
          <w:sz w:val="16"/>
        </w:rPr>
        <w:t xml:space="preserve">": </w:t>
      </w:r>
      <w:proofErr w:type="spellStart"/>
      <w:r>
        <w:rPr>
          <w:rFonts w:ascii="Courier New" w:hAnsi="Courier New"/>
          <w:sz w:val="16"/>
        </w:rPr>
        <w:t>depth_km</w:t>
      </w:r>
      <w:proofErr w:type="spellEnd"/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br/>
        <w:t xml:space="preserve">                    "</w:t>
      </w:r>
      <w:proofErr w:type="spellStart"/>
      <w:r>
        <w:rPr>
          <w:rFonts w:ascii="Courier New" w:hAnsi="Courier New"/>
          <w:sz w:val="16"/>
        </w:rPr>
        <w:t>depth_status</w:t>
      </w:r>
      <w:proofErr w:type="spellEnd"/>
      <w:r>
        <w:rPr>
          <w:rFonts w:ascii="Courier New" w:hAnsi="Courier New"/>
          <w:sz w:val="16"/>
        </w:rPr>
        <w:t xml:space="preserve">": </w:t>
      </w:r>
      <w:proofErr w:type="spellStart"/>
      <w:r>
        <w:rPr>
          <w:rFonts w:ascii="Courier New" w:hAnsi="Courier New"/>
          <w:sz w:val="16"/>
        </w:rPr>
        <w:t>depth_status</w:t>
      </w:r>
      <w:proofErr w:type="spellEnd"/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br/>
        <w:t xml:space="preserve">                    "</w:t>
      </w:r>
      <w:proofErr w:type="spellStart"/>
      <w:r>
        <w:rPr>
          <w:rFonts w:ascii="Courier New" w:hAnsi="Courier New"/>
          <w:sz w:val="16"/>
        </w:rPr>
        <w:t>used_in_calculation</w:t>
      </w:r>
      <w:proofErr w:type="spellEnd"/>
      <w:r>
        <w:rPr>
          <w:rFonts w:ascii="Courier New" w:hAnsi="Courier New"/>
          <w:sz w:val="16"/>
        </w:rPr>
        <w:t xml:space="preserve">": </w:t>
      </w:r>
      <w:proofErr w:type="spellStart"/>
      <w:r>
        <w:rPr>
          <w:rFonts w:ascii="Courier New" w:hAnsi="Courier New"/>
          <w:sz w:val="16"/>
        </w:rPr>
        <w:t>depth_status</w:t>
      </w:r>
      <w:proofErr w:type="spellEnd"/>
      <w:r>
        <w:rPr>
          <w:rFonts w:ascii="Courier New" w:hAnsi="Courier New"/>
          <w:sz w:val="16"/>
        </w:rPr>
        <w:t xml:space="preserve"> == "valid",</w:t>
      </w:r>
      <w:r>
        <w:rPr>
          <w:rFonts w:ascii="Courier New" w:hAnsi="Courier New"/>
          <w:sz w:val="16"/>
        </w:rPr>
        <w:br/>
        <w:t xml:space="preserve">                }</w:t>
      </w:r>
    </w:p>
    <w:p w14:paraId="2881875D" w14:textId="77777777">
      <w:r>
        <w:rPr>
          <w:b/>
        </w:rPr>
        <w:t xml:space="preserve">Simply: </w:t>
      </w:r>
      <w:r>
        <w:t>Creates waveform, ISC-EHB and Global CMT depth rows for every earthquake.</w:t>
      </w:r>
    </w:p>
    <w:p w14:paraId="0C32CA96" w14:textId="77777777">
      <w:r>
        <w:rPr>
          <w:b/>
        </w:rPr>
        <w:t xml:space="preserve">Why: </w:t>
      </w:r>
      <w:r>
        <w:t>Different catalogues can give different depths for the same event.</w:t>
      </w:r>
    </w:p>
    <w:p w14:paraId="1392A121" w14:textId="77777777">
      <w:r>
        <w:rPr>
          <w:b/>
        </w:rPr>
        <w:t xml:space="preserve">Result: </w:t>
      </w:r>
      <w:r>
        <w:t>117 waveform, 110 ISC-EHB and 94 Global CMT depths are valid: 321 cases in total.</w:t>
      </w:r>
    </w:p>
    <w:p w14:paraId="7B3C3126" w14:textId="77777777">
      <w:pPr>
        <w:pStyle w:val="Heading1"/>
      </w:pPr>
      <w:r>
        <w:t>4. Benchmark</w:t>
      </w:r>
    </w:p>
    <w:p w14:paraId="4F36678E" w14:textId="77777777">
      <w:pPr>
        <w:pStyle w:val="Heading2"/>
      </w:pPr>
      <w:proofErr w:type="gramStart"/>
      <w:r>
        <w:t>Known</w:t>
      </w:r>
      <w:proofErr w:type="gramEnd"/>
      <w:r>
        <w:t xml:space="preserve"> PGA check</w:t>
      </w:r>
    </w:p>
    <w:p w14:paraId="752F8A06" w14:textId="77777777">
      <w:pPr>
        <w:keepNext/>
        <w:spacing w:after="60"/>
      </w:pPr>
      <w:proofErr w:type="spellStart"/>
      <w:r>
        <w:rPr>
          <w:rFonts w:ascii="Courier New" w:hAnsi="Courier New"/>
          <w:sz w:val="16"/>
        </w:rPr>
        <w:t xml:space="preserve">    gmpe</w:t>
      </w:r>
      <w:proofErr w:type="spellEnd"/>
      <w:r>
        <w:rPr>
          <w:rFonts w:ascii="Courier New" w:hAnsi="Courier New"/>
          <w:sz w:val="16"/>
        </w:rPr>
        <w:t xml:space="preserve"> = AkkarEtAlRhyp2014()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proofErr w:type="gramStart"/>
      <w:r>
        <w:rPr>
          <w:rFonts w:ascii="Courier New" w:hAnsi="Courier New"/>
          <w:sz w:val="16"/>
        </w:rPr>
        <w:t>gmpe.compute</w:t>
      </w:r>
      <w:proofErr w:type="spellEnd"/>
      <w:proofErr w:type="gramEnd"/>
      <w:r>
        <w:rPr>
          <w:rFonts w:ascii="Courier New" w:hAnsi="Courier New"/>
          <w:sz w:val="16"/>
        </w:rPr>
        <w:t>(context, [</w:t>
      </w:r>
      <w:proofErr w:type="gramStart"/>
      <w:r>
        <w:rPr>
          <w:rFonts w:ascii="Courier New" w:hAnsi="Courier New"/>
          <w:sz w:val="16"/>
        </w:rPr>
        <w:t>PGA(</w:t>
      </w:r>
      <w:proofErr w:type="gramEnd"/>
      <w:r>
        <w:rPr>
          <w:rFonts w:ascii="Courier New" w:hAnsi="Courier New"/>
          <w:sz w:val="16"/>
        </w:rPr>
        <w:t>)], mean, sigma, tau, phi)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calculated_pga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np.exp</w:t>
      </w:r>
      <w:proofErr w:type="spellEnd"/>
      <w:r>
        <w:rPr>
          <w:rFonts w:ascii="Courier New" w:hAnsi="Courier New"/>
          <w:sz w:val="16"/>
        </w:rPr>
        <w:t>(</w:t>
      </w:r>
      <w:proofErr w:type="gramStart"/>
      <w:r>
        <w:rPr>
          <w:rFonts w:ascii="Courier New" w:hAnsi="Courier New"/>
          <w:sz w:val="16"/>
        </w:rPr>
        <w:t>mean[</w:t>
      </w:r>
      <w:proofErr w:type="gramEnd"/>
      <w:r>
        <w:rPr>
          <w:rFonts w:ascii="Courier New" w:hAnsi="Courier New"/>
          <w:sz w:val="16"/>
        </w:rPr>
        <w:t>0])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expected_pga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proofErr w:type="gramStart"/>
      <w:r>
        <w:rPr>
          <w:rFonts w:ascii="Courier New" w:hAnsi="Courier New"/>
          <w:sz w:val="16"/>
        </w:rPr>
        <w:t>np.array</w:t>
      </w:r>
      <w:proofErr w:type="spellEnd"/>
      <w:proofErr w:type="gramEnd"/>
      <w:r>
        <w:rPr>
          <w:rFonts w:ascii="Courier New" w:hAnsi="Courier New"/>
          <w:sz w:val="16"/>
        </w:rPr>
        <w:t>([0.2090, 0.1333])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not </w:t>
      </w:r>
      <w:proofErr w:type="spellStart"/>
      <w:proofErr w:type="gramStart"/>
      <w:r>
        <w:rPr>
          <w:rFonts w:ascii="Courier New" w:hAnsi="Courier New"/>
          <w:sz w:val="16"/>
        </w:rPr>
        <w:t>np.allclose</w:t>
      </w:r>
      <w:proofErr w:type="spellEnd"/>
      <w:proofErr w:type="gram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calculated_pga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expected_pga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rtol</w:t>
      </w:r>
      <w:proofErr w:type="spellEnd"/>
      <w:r>
        <w:rPr>
          <w:rFonts w:ascii="Courier New" w:hAnsi="Courier New"/>
          <w:sz w:val="16"/>
        </w:rPr>
        <w:t xml:space="preserve">=0.005, </w:t>
      </w:r>
      <w:proofErr w:type="spellStart"/>
      <w:r>
        <w:rPr>
          <w:rFonts w:ascii="Courier New" w:hAnsi="Courier New"/>
          <w:sz w:val="16"/>
        </w:rPr>
        <w:t>atol</w:t>
      </w:r>
      <w:proofErr w:type="spellEnd"/>
      <w:r>
        <w:rPr>
          <w:rFonts w:ascii="Courier New" w:hAnsi="Courier New"/>
          <w:sz w:val="16"/>
        </w:rPr>
        <w:t>=0.0005):</w:t>
      </w:r>
      <w:r>
        <w:rPr>
          <w:rFonts w:ascii="Courier New" w:hAnsi="Courier New"/>
          <w:sz w:val="16"/>
        </w:rPr>
        <w:br/>
        <w:t xml:space="preserve">        raise </w:t>
      </w:r>
      <w:proofErr w:type="spellStart"/>
      <w:proofErr w:type="gramStart"/>
      <w:r>
        <w:rPr>
          <w:rFonts w:ascii="Courier New" w:hAnsi="Courier New"/>
          <w:sz w:val="16"/>
        </w:rPr>
        <w:t>ValueError</w:t>
      </w:r>
      <w:proofErr w:type="spellEnd"/>
      <w:r>
        <w:rPr>
          <w:rFonts w:ascii="Courier New" w:hAnsi="Courier New"/>
          <w:sz w:val="16"/>
        </w:rPr>
        <w:t>(</w:t>
      </w:r>
      <w:proofErr w:type="gramEnd"/>
      <w:r>
        <w:rPr>
          <w:rFonts w:ascii="Courier New" w:hAnsi="Courier New"/>
          <w:sz w:val="16"/>
        </w:rPr>
        <w:t>"The benchmark results do not match the expected values.")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print(</w:t>
      </w:r>
      <w:proofErr w:type="gramEnd"/>
      <w:r>
        <w:rPr>
          <w:rFonts w:ascii="Courier New" w:hAnsi="Courier New"/>
          <w:sz w:val="16"/>
        </w:rPr>
        <w:t xml:space="preserve">"Benchmark passed:", </w:t>
      </w:r>
      <w:proofErr w:type="spellStart"/>
      <w:r>
        <w:rPr>
          <w:rFonts w:ascii="Courier New" w:hAnsi="Courier New"/>
          <w:sz w:val="16"/>
        </w:rPr>
        <w:t>calculated_</w:t>
      </w:r>
      <w:proofErr w:type="gramStart"/>
      <w:r>
        <w:rPr>
          <w:rFonts w:ascii="Courier New" w:hAnsi="Courier New"/>
          <w:sz w:val="16"/>
        </w:rPr>
        <w:t>pga.round</w:t>
      </w:r>
      <w:proofErr w:type="spellEnd"/>
      <w:proofErr w:type="gramEnd"/>
      <w:r>
        <w:rPr>
          <w:rFonts w:ascii="Courier New" w:hAnsi="Courier New"/>
          <w:sz w:val="16"/>
        </w:rPr>
        <w:t>(4</w:t>
      </w:r>
      <w:proofErr w:type="gramStart"/>
      <w:r>
        <w:rPr>
          <w:rFonts w:ascii="Courier New" w:hAnsi="Courier New"/>
          <w:sz w:val="16"/>
        </w:rPr>
        <w:t>).</w:t>
      </w:r>
      <w:proofErr w:type="spellStart"/>
      <w:r>
        <w:rPr>
          <w:rFonts w:ascii="Courier New" w:hAnsi="Courier New"/>
          <w:sz w:val="16"/>
        </w:rPr>
        <w:t>tolist</w:t>
      </w:r>
      <w:proofErr w:type="spellEnd"/>
      <w:proofErr w:type="gramEnd"/>
      <w:r>
        <w:rPr>
          <w:rFonts w:ascii="Courier New" w:hAnsi="Courier New"/>
          <w:sz w:val="16"/>
        </w:rPr>
        <w:t>(), "g")</w:t>
      </w:r>
    </w:p>
    <w:p w14:paraId="3BCF0769" w14:textId="77777777">
      <w:r>
        <w:rPr>
          <w:b/>
        </w:rPr>
        <w:t xml:space="preserve">Simply: </w:t>
      </w:r>
      <w:r>
        <w:t>Runs a known test and compares the result with expected PGA values.</w:t>
      </w:r>
    </w:p>
    <w:p w14:paraId="105C0B1C" w14:textId="77777777">
      <w:r>
        <w:rPr>
          <w:b/>
        </w:rPr>
        <w:t xml:space="preserve">Why: </w:t>
      </w:r>
      <w:r>
        <w:t xml:space="preserve">This checks </w:t>
      </w:r>
      <w:proofErr w:type="spellStart"/>
      <w:r>
        <w:t>OpenQuake</w:t>
      </w:r>
      <w:proofErr w:type="spellEnd"/>
      <w:r>
        <w:t xml:space="preserve"> before the full calculation.</w:t>
      </w:r>
    </w:p>
    <w:p w14:paraId="3622DAFC" w14:textId="77777777">
      <w:r>
        <w:rPr>
          <w:b/>
        </w:rPr>
        <w:t xml:space="preserve">Result: </w:t>
      </w:r>
      <w:r>
        <w:t>The benchmark must return approximately 0.2090 g and 0.1333 g.</w:t>
      </w:r>
    </w:p>
    <w:p w14:paraId="7237B6A8" w14:textId="77777777">
      <w:pPr>
        <w:pStyle w:val="Heading1"/>
      </w:pPr>
      <w:r>
        <w:t>5. The nested calculation</w:t>
      </w:r>
    </w:p>
    <w:p w14:paraId="5E674550" w14:textId="77777777">
      <w:pPr>
        <w:pStyle w:val="Heading2"/>
      </w:pPr>
      <w:r>
        <w:t>Earthquake -&gt; depth -&gt; location</w:t>
      </w:r>
    </w:p>
    <w:p w14:paraId="3ADAF8B0" w14:textId="77777777">
      <w:pPr>
        <w:keepNext/>
        <w:spacing w:after="60"/>
      </w:pPr>
      <w:r>
        <w:rPr>
          <w:rFonts w:ascii="Courier New" w:hAnsi="Courier New"/>
          <w:sz w:val="16"/>
        </w:rPr>
        <w:t xml:space="preserve">def </w:t>
      </w:r>
      <w:proofErr w:type="spellStart"/>
      <w:r>
        <w:rPr>
          <w:rFonts w:ascii="Courier New" w:hAnsi="Courier New"/>
          <w:sz w:val="16"/>
        </w:rPr>
        <w:t>create_source_receiver_pairs</w:t>
      </w:r>
      <w:proofErr w:type="spellEnd"/>
      <w:r>
        <w:rPr>
          <w:rFonts w:ascii="Courier New" w:hAnsi="Courier New"/>
          <w:sz w:val="16"/>
        </w:rPr>
        <w:t xml:space="preserve">(earthquakes, </w:t>
      </w:r>
      <w:proofErr w:type="spellStart"/>
      <w:r>
        <w:rPr>
          <w:rFonts w:ascii="Courier New" w:hAnsi="Courier New"/>
          <w:sz w:val="16"/>
        </w:rPr>
        <w:t>event_depths</w:t>
      </w:r>
      <w:proofErr w:type="spellEnd"/>
      <w:r>
        <w:rPr>
          <w:rFonts w:ascii="Courier New" w:hAnsi="Courier New"/>
          <w:sz w:val="16"/>
        </w:rPr>
        <w:t>, exposure):</w:t>
      </w:r>
      <w:r>
        <w:rPr>
          <w:rFonts w:ascii="Courier New" w:hAnsi="Courier New"/>
          <w:sz w:val="16"/>
        </w:rPr>
        <w:br/>
        <w:t xml:space="preserve">    rows = []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valid_depths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event_depths</w:t>
      </w:r>
      <w:proofErr w:type="spellEnd"/>
      <w:r>
        <w:rPr>
          <w:rFonts w:ascii="Courier New" w:hAnsi="Courier New"/>
          <w:sz w:val="16"/>
        </w:rPr>
        <w:t>[</w:t>
      </w:r>
      <w:proofErr w:type="spellStart"/>
      <w:r>
        <w:rPr>
          <w:rFonts w:ascii="Courier New" w:hAnsi="Courier New"/>
          <w:sz w:val="16"/>
        </w:rPr>
        <w:t>event_depths</w:t>
      </w:r>
      <w:proofErr w:type="spellEnd"/>
      <w:r>
        <w:rPr>
          <w:rFonts w:ascii="Courier New" w:hAnsi="Courier New"/>
          <w:sz w:val="16"/>
        </w:rPr>
        <w:t>["</w:t>
      </w:r>
      <w:proofErr w:type="spellStart"/>
      <w:r>
        <w:rPr>
          <w:rFonts w:ascii="Courier New" w:hAnsi="Courier New"/>
          <w:sz w:val="16"/>
        </w:rPr>
        <w:t>depth_status</w:t>
      </w:r>
      <w:proofErr w:type="spellEnd"/>
      <w:r>
        <w:rPr>
          <w:rFonts w:ascii="Courier New" w:hAnsi="Courier New"/>
          <w:sz w:val="16"/>
        </w:rPr>
        <w:t>"] == "valid"]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_, earthquake in </w:t>
      </w:r>
      <w:proofErr w:type="spellStart"/>
      <w:r>
        <w:rPr>
          <w:rFonts w:ascii="Courier New" w:hAnsi="Courier New"/>
          <w:sz w:val="16"/>
        </w:rPr>
        <w:t>earthquakes.iterrows</w:t>
      </w:r>
      <w:proofErr w:type="spellEnd"/>
      <w:r>
        <w:rPr>
          <w:rFonts w:ascii="Courier New" w:hAnsi="Courier New"/>
          <w:sz w:val="16"/>
        </w:rPr>
        <w:t>():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earthquake_depths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valid_depths</w:t>
      </w:r>
      <w:proofErr w:type="spellEnd"/>
      <w:r>
        <w:rPr>
          <w:rFonts w:ascii="Courier New" w:hAnsi="Courier New"/>
          <w:sz w:val="16"/>
        </w:rPr>
        <w:t>[</w:t>
      </w:r>
      <w:r>
        <w:rPr>
          <w:rFonts w:ascii="Courier New" w:hAnsi="Courier New"/>
          <w:sz w:val="16"/>
        </w:rPr>
        <w:br/>
        <w:t xml:space="preserve">            </w:t>
      </w:r>
      <w:proofErr w:type="spellStart"/>
      <w:r>
        <w:rPr>
          <w:rFonts w:ascii="Courier New" w:hAnsi="Courier New"/>
          <w:sz w:val="16"/>
        </w:rPr>
        <w:t>valid_depths</w:t>
      </w:r>
      <w:proofErr w:type="spellEnd"/>
      <w:r>
        <w:rPr>
          <w:rFonts w:ascii="Courier New" w:hAnsi="Courier New"/>
          <w:sz w:val="16"/>
        </w:rPr>
        <w:t>["</w:t>
      </w:r>
      <w:proofErr w:type="spellStart"/>
      <w:r>
        <w:rPr>
          <w:rFonts w:ascii="Courier New" w:hAnsi="Courier New"/>
          <w:sz w:val="16"/>
        </w:rPr>
        <w:t>event_id</w:t>
      </w:r>
      <w:proofErr w:type="spellEnd"/>
      <w:r>
        <w:rPr>
          <w:rFonts w:ascii="Courier New" w:hAnsi="Courier New"/>
          <w:sz w:val="16"/>
        </w:rPr>
        <w:t>"] == earthquake["</w:t>
      </w:r>
      <w:proofErr w:type="spellStart"/>
      <w:r>
        <w:rPr>
          <w:rFonts w:ascii="Courier New" w:hAnsi="Courier New"/>
          <w:sz w:val="16"/>
        </w:rPr>
        <w:t>event_id</w:t>
      </w:r>
      <w:proofErr w:type="spellEnd"/>
      <w:r>
        <w:rPr>
          <w:rFonts w:ascii="Courier New" w:hAnsi="Courier New"/>
          <w:sz w:val="16"/>
        </w:rPr>
        <w:t>"]</w:t>
      </w:r>
      <w:r>
        <w:rPr>
          <w:rFonts w:ascii="Courier New" w:hAnsi="Courier New"/>
          <w:sz w:val="16"/>
        </w:rPr>
        <w:br/>
        <w:t xml:space="preserve">        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for _, depth in </w:t>
      </w:r>
      <w:proofErr w:type="spellStart"/>
      <w:r>
        <w:rPr>
          <w:rFonts w:ascii="Courier New" w:hAnsi="Courier New"/>
          <w:sz w:val="16"/>
        </w:rPr>
        <w:t>earthquake_depths.iterrows</w:t>
      </w:r>
      <w:proofErr w:type="spellEnd"/>
      <w:r>
        <w:rPr>
          <w:rFonts w:ascii="Courier New" w:hAnsi="Courier New"/>
          <w:sz w:val="16"/>
        </w:rPr>
        <w:t>():</w:t>
      </w:r>
      <w:r>
        <w:rPr>
          <w:rFonts w:ascii="Courier New" w:hAnsi="Courier New"/>
          <w:sz w:val="16"/>
        </w:rPr>
        <w:br/>
        <w:t xml:space="preserve">            for _, location in </w:t>
      </w:r>
      <w:proofErr w:type="spellStart"/>
      <w:r>
        <w:rPr>
          <w:rFonts w:ascii="Courier New" w:hAnsi="Courier New"/>
          <w:sz w:val="16"/>
        </w:rPr>
        <w:t>exposure.iterrows</w:t>
      </w:r>
      <w:proofErr w:type="spellEnd"/>
      <w:r>
        <w:rPr>
          <w:rFonts w:ascii="Courier New" w:hAnsi="Courier New"/>
          <w:sz w:val="16"/>
        </w:rPr>
        <w:t>():</w:t>
      </w:r>
      <w:r>
        <w:rPr>
          <w:rFonts w:ascii="Courier New" w:hAnsi="Courier New"/>
          <w:sz w:val="16"/>
        </w:rPr>
        <w:br/>
        <w:t xml:space="preserve">                </w:t>
      </w:r>
      <w:proofErr w:type="spellStart"/>
      <w:r>
        <w:rPr>
          <w:rFonts w:ascii="Courier New" w:hAnsi="Courier New"/>
          <w:sz w:val="16"/>
        </w:rPr>
        <w:t>repi_km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haversine_distance_km</w:t>
      </w:r>
      <w:proofErr w:type="spellEnd"/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br/>
        <w:t xml:space="preserve">                    earthquake["latitude"],</w:t>
      </w:r>
      <w:r>
        <w:rPr>
          <w:rFonts w:ascii="Courier New" w:hAnsi="Courier New"/>
          <w:sz w:val="16"/>
        </w:rPr>
        <w:br/>
        <w:t xml:space="preserve">                    earthquake["longitude"],</w:t>
      </w:r>
      <w:r>
        <w:rPr>
          <w:rFonts w:ascii="Courier New" w:hAnsi="Courier New"/>
          <w:sz w:val="16"/>
        </w:rPr>
        <w:br/>
        <w:t xml:space="preserve">                    location["latitude"],</w:t>
      </w:r>
      <w:r>
        <w:rPr>
          <w:rFonts w:ascii="Courier New" w:hAnsi="Courier New"/>
          <w:sz w:val="16"/>
        </w:rPr>
        <w:br/>
        <w:t xml:space="preserve">                    location["longitude"],</w:t>
      </w:r>
      <w:r>
        <w:rPr>
          <w:rFonts w:ascii="Courier New" w:hAnsi="Courier New"/>
          <w:sz w:val="16"/>
        </w:rPr>
        <w:br/>
        <w:t xml:space="preserve">                )</w:t>
      </w:r>
      <w:r>
        <w:rPr>
          <w:rFonts w:ascii="Courier New" w:hAnsi="Courier New"/>
          <w:sz w:val="16"/>
        </w:rPr>
        <w:br/>
        <w:t xml:space="preserve">                </w:t>
      </w:r>
      <w:proofErr w:type="spellStart"/>
      <w:r>
        <w:rPr>
          <w:rFonts w:ascii="Courier New" w:hAnsi="Courier New"/>
          <w:sz w:val="16"/>
        </w:rPr>
        <w:t>rhypo_km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np.hypot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repi_km</w:t>
      </w:r>
      <w:proofErr w:type="spellEnd"/>
      <w:r>
        <w:rPr>
          <w:rFonts w:ascii="Courier New" w:hAnsi="Courier New"/>
          <w:sz w:val="16"/>
        </w:rPr>
        <w:t>, depth["</w:t>
      </w:r>
      <w:proofErr w:type="spellStart"/>
      <w:r>
        <w:rPr>
          <w:rFonts w:ascii="Courier New" w:hAnsi="Courier New"/>
          <w:sz w:val="16"/>
        </w:rPr>
        <w:t>depth_km</w:t>
      </w:r>
      <w:proofErr w:type="spellEnd"/>
      <w:r>
        <w:rPr>
          <w:rFonts w:ascii="Courier New" w:hAnsi="Courier New"/>
          <w:sz w:val="16"/>
        </w:rPr>
        <w:t>"])</w:t>
      </w:r>
    </w:p>
    <w:p w14:paraId="7D833D9E" w14:textId="77777777">
      <w:r>
        <w:rPr>
          <w:b/>
        </w:rPr>
        <w:t xml:space="preserve">Simply: </w:t>
      </w:r>
      <w:r>
        <w:t>Loops through each earthquake, each valid depth and all 311 receivers.</w:t>
      </w:r>
    </w:p>
    <w:p w14:paraId="2EDFD3C1" w14:textId="77777777">
      <w:r>
        <w:rPr>
          <w:b/>
        </w:rPr>
        <w:t xml:space="preserve">Why: </w:t>
      </w:r>
      <w:r>
        <w:t>Every valid source-depth combination must be calculated at every location.</w:t>
      </w:r>
    </w:p>
    <w:p w14:paraId="5BCB689B" w14:textId="77777777">
      <w:r>
        <w:rPr>
          <w:b/>
        </w:rPr>
        <w:t xml:space="preserve">Result: </w:t>
      </w:r>
      <w:proofErr w:type="spellStart"/>
      <w:r>
        <w:t>Repi</w:t>
      </w:r>
      <w:proofErr w:type="spellEnd"/>
      <w:r>
        <w:t xml:space="preserve"> is calculated from coordinates and </w:t>
      </w:r>
      <w:proofErr w:type="spellStart"/>
      <w:r>
        <w:t>Rhyp</w:t>
      </w:r>
      <w:proofErr w:type="spellEnd"/>
      <w:r>
        <w:t xml:space="preserve"> combines </w:t>
      </w:r>
      <w:proofErr w:type="spellStart"/>
      <w:r>
        <w:t>Repi</w:t>
      </w:r>
      <w:proofErr w:type="spellEnd"/>
      <w:r>
        <w:t xml:space="preserve"> with depth.</w:t>
      </w:r>
    </w:p>
    <w:p w14:paraId="2578E5D1" w14:textId="77777777">
      <w:r>
        <w:rPr>
          <w:b/>
        </w:rPr>
        <w:t xml:space="preserve">Distance flags: </w:t>
      </w:r>
      <w:r>
        <w:t>77 depth cases are deeper than 30 km. There are 5,656 pairs within 200 km and 94,175 beyond 200 km; these rows are retained but flagged.</w:t>
      </w:r>
    </w:p>
    <w:p w14:paraId="2A153ECC" w14:textId="77777777">
      <w:pPr>
        <w:pStyle w:val="Heading1"/>
      </w:pPr>
      <w:r>
        <w:t>6. Run the Akkar GMPE</w:t>
      </w:r>
    </w:p>
    <w:p w14:paraId="0C16D09C" w14:textId="77777777">
      <w:pPr>
        <w:pStyle w:val="Heading2"/>
      </w:pPr>
      <w:r>
        <w:t>Four intensity measures</w:t>
      </w:r>
    </w:p>
    <w:p w14:paraId="624DA27F" w14:textId="77777777">
      <w:pPr>
        <w:keepNext/>
        <w:spacing w:after="60"/>
      </w:pPr>
      <w:r>
        <w:rPr>
          <w:rFonts w:ascii="Courier New" w:hAnsi="Courier New"/>
          <w:sz w:val="16"/>
        </w:rPr>
        <w:t xml:space="preserve">def </w:t>
      </w:r>
      <w:proofErr w:type="spellStart"/>
      <w:r>
        <w:rPr>
          <w:rFonts w:ascii="Courier New" w:hAnsi="Courier New"/>
          <w:sz w:val="16"/>
        </w:rPr>
        <w:t>calculate_ground_motion</w:t>
      </w:r>
      <w:proofErr w:type="spellEnd"/>
      <w:r>
        <w:rPr>
          <w:rFonts w:ascii="Courier New" w:hAnsi="Courier New"/>
          <w:sz w:val="16"/>
        </w:rPr>
        <w:t>(scenarios):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imts</w:t>
      </w:r>
      <w:proofErr w:type="spellEnd"/>
      <w:r>
        <w:rPr>
          <w:rFonts w:ascii="Courier New" w:hAnsi="Courier New"/>
          <w:sz w:val="16"/>
        </w:rPr>
        <w:t xml:space="preserve"> = [</w:t>
      </w:r>
      <w:r>
        <w:rPr>
          <w:rFonts w:ascii="Courier New" w:hAnsi="Courier New"/>
          <w:sz w:val="16"/>
        </w:rPr>
        <w:br/>
        <w:t xml:space="preserve">        ("PGA", PGA(), "g"),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("PGV", PGV(), "cm/s"),</w:t>
      </w:r>
      <w:r>
        <w:rPr>
          <w:rFonts w:ascii="Courier New" w:hAnsi="Courier New"/>
          <w:sz w:val="16"/>
        </w:rPr>
        <w:br/>
        <w:t xml:space="preserve">        ("SA(0.2 s)", SA(0.2), "g"),</w:t>
      </w:r>
      <w:r>
        <w:rPr>
          <w:rFonts w:ascii="Courier New" w:hAnsi="Courier New"/>
          <w:sz w:val="16"/>
        </w:rPr>
        <w:br/>
        <w:t xml:space="preserve">        ("SA(1 s)", SA(1.0), "g"),</w:t>
      </w:r>
      <w:r>
        <w:rPr>
          <w:rFonts w:ascii="Courier New" w:hAnsi="Courier New"/>
          <w:sz w:val="16"/>
        </w:rPr>
        <w:br/>
        <w:t xml:space="preserve">    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context = </w:t>
      </w:r>
      <w:proofErr w:type="spellStart"/>
      <w:r>
        <w:rPr>
          <w:rFonts w:ascii="Courier New" w:hAnsi="Courier New"/>
          <w:sz w:val="16"/>
        </w:rPr>
        <w:t>np.rec.fromarrays</w:t>
      </w:r>
      <w:proofErr w:type="spellEnd"/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br/>
        <w:t xml:space="preserve">        [</w:t>
      </w:r>
      <w:r>
        <w:rPr>
          <w:rFonts w:ascii="Courier New" w:hAnsi="Courier New"/>
          <w:sz w:val="16"/>
        </w:rPr>
        <w:br/>
        <w:t xml:space="preserve">            scenarios["magnitude"].</w:t>
      </w:r>
      <w:proofErr w:type="spellStart"/>
      <w:r>
        <w:rPr>
          <w:rFonts w:ascii="Courier New" w:hAnsi="Courier New"/>
          <w:sz w:val="16"/>
        </w:rPr>
        <w:t>to_numpy</w:t>
      </w:r>
      <w:proofErr w:type="spellEnd"/>
      <w:r>
        <w:rPr>
          <w:rFonts w:ascii="Courier New" w:hAnsi="Courier New"/>
          <w:sz w:val="16"/>
        </w:rPr>
        <w:t>(float),</w:t>
      </w:r>
      <w:r>
        <w:rPr>
          <w:rFonts w:ascii="Courier New" w:hAnsi="Courier New"/>
          <w:sz w:val="16"/>
        </w:rPr>
        <w:br/>
        <w:t xml:space="preserve">            scenarios["rake"].</w:t>
      </w:r>
      <w:proofErr w:type="spellStart"/>
      <w:r>
        <w:rPr>
          <w:rFonts w:ascii="Courier New" w:hAnsi="Courier New"/>
          <w:sz w:val="16"/>
        </w:rPr>
        <w:t>to_numpy</w:t>
      </w:r>
      <w:proofErr w:type="spellEnd"/>
      <w:r>
        <w:rPr>
          <w:rFonts w:ascii="Courier New" w:hAnsi="Courier New"/>
          <w:sz w:val="16"/>
        </w:rPr>
        <w:t>(float),</w:t>
      </w:r>
      <w:r>
        <w:rPr>
          <w:rFonts w:ascii="Courier New" w:hAnsi="Courier New"/>
          <w:sz w:val="16"/>
        </w:rPr>
        <w:br/>
        <w:t xml:space="preserve">            scenarios["vs30"].</w:t>
      </w:r>
      <w:proofErr w:type="spellStart"/>
      <w:r>
        <w:rPr>
          <w:rFonts w:ascii="Courier New" w:hAnsi="Courier New"/>
          <w:sz w:val="16"/>
        </w:rPr>
        <w:t>to_numpy</w:t>
      </w:r>
      <w:proofErr w:type="spellEnd"/>
      <w:r>
        <w:rPr>
          <w:rFonts w:ascii="Courier New" w:hAnsi="Courier New"/>
          <w:sz w:val="16"/>
        </w:rPr>
        <w:t>(float),</w:t>
      </w:r>
      <w:r>
        <w:rPr>
          <w:rFonts w:ascii="Courier New" w:hAnsi="Courier New"/>
          <w:sz w:val="16"/>
        </w:rPr>
        <w:br/>
        <w:t xml:space="preserve">            scenarios["</w:t>
      </w:r>
      <w:proofErr w:type="spellStart"/>
      <w:r>
        <w:rPr>
          <w:rFonts w:ascii="Courier New" w:hAnsi="Courier New"/>
          <w:sz w:val="16"/>
        </w:rPr>
        <w:t>rhypo_km</w:t>
      </w:r>
      <w:proofErr w:type="spellEnd"/>
      <w:r>
        <w:rPr>
          <w:rFonts w:ascii="Courier New" w:hAnsi="Courier New"/>
          <w:sz w:val="16"/>
        </w:rPr>
        <w:t>"].</w:t>
      </w:r>
      <w:proofErr w:type="spellStart"/>
      <w:r>
        <w:rPr>
          <w:rFonts w:ascii="Courier New" w:hAnsi="Courier New"/>
          <w:sz w:val="16"/>
        </w:rPr>
        <w:t>to_numpy</w:t>
      </w:r>
      <w:proofErr w:type="spellEnd"/>
      <w:r>
        <w:rPr>
          <w:rFonts w:ascii="Courier New" w:hAnsi="Courier New"/>
          <w:sz w:val="16"/>
        </w:rPr>
        <w:t>(float),</w:t>
      </w:r>
      <w:r>
        <w:rPr>
          <w:rFonts w:ascii="Courier New" w:hAnsi="Courier New"/>
          <w:sz w:val="16"/>
        </w:rPr>
        <w:br/>
        <w:t xml:space="preserve">        ],</w:t>
      </w:r>
      <w:r>
        <w:rPr>
          <w:rFonts w:ascii="Courier New" w:hAnsi="Courier New"/>
          <w:sz w:val="16"/>
        </w:rPr>
        <w:br/>
        <w:t xml:space="preserve">        names=["mag", "rake", "vs30", "</w:t>
      </w:r>
      <w:proofErr w:type="spellStart"/>
      <w:r>
        <w:rPr>
          <w:rFonts w:ascii="Courier New" w:hAnsi="Courier New"/>
          <w:sz w:val="16"/>
        </w:rPr>
        <w:t>rhypo</w:t>
      </w:r>
      <w:proofErr w:type="spellEnd"/>
      <w:r>
        <w:rPr>
          <w:rFonts w:ascii="Courier New" w:hAnsi="Courier New"/>
          <w:sz w:val="16"/>
        </w:rPr>
        <w:t>"],</w:t>
      </w:r>
      <w:r>
        <w:rPr>
          <w:rFonts w:ascii="Courier New" w:hAnsi="Courier New"/>
          <w:sz w:val="16"/>
        </w:rPr>
        <w:br/>
        <w:t xml:space="preserve">    )</w:t>
      </w:r>
    </w:p>
    <w:p w14:paraId="575FDA52" w14:textId="77777777">
      <w:r>
        <w:rPr>
          <w:b/>
        </w:rPr>
        <w:t xml:space="preserve">Simply: </w:t>
      </w:r>
      <w:r>
        <w:t xml:space="preserve">Requests PGA, PGV, </w:t>
      </w:r>
      <w:proofErr w:type="gramStart"/>
      <w:r>
        <w:t>SA(</w:t>
      </w:r>
      <w:proofErr w:type="gramEnd"/>
      <w:r>
        <w:t xml:space="preserve">0.2 s) and </w:t>
      </w:r>
      <w:proofErr w:type="gramStart"/>
      <w:r>
        <w:t>SA(</w:t>
      </w:r>
      <w:proofErr w:type="gramEnd"/>
      <w:r>
        <w:t xml:space="preserve">1 s), using magnitude, rake, local Vs30 and </w:t>
      </w:r>
      <w:proofErr w:type="spellStart"/>
      <w:r>
        <w:t>Rhyp</w:t>
      </w:r>
      <w:proofErr w:type="spellEnd"/>
      <w:r>
        <w:t>.</w:t>
      </w:r>
    </w:p>
    <w:p w14:paraId="1347631E" w14:textId="77777777">
      <w:r>
        <w:rPr>
          <w:b/>
        </w:rPr>
        <w:t xml:space="preserve">Why: </w:t>
      </w:r>
      <w:r>
        <w:t>These are the selected AkkarEtAlRhyp2014 inputs and outputs.</w:t>
      </w:r>
    </w:p>
    <w:p w14:paraId="34B23BE2" w14:textId="77777777">
      <w:r>
        <w:rPr>
          <w:b/>
        </w:rPr>
        <w:t xml:space="preserve">Result: </w:t>
      </w:r>
      <w:r>
        <w:t>The context contains all 99,831 scenarios.</w:t>
      </w:r>
    </w:p>
    <w:p w14:paraId="34B0199B" w14:textId="77777777">
      <w:pPr>
        <w:pStyle w:val="Heading2"/>
      </w:pPr>
      <w:r>
        <w:t>Compute and combine results</w:t>
      </w:r>
    </w:p>
    <w:p w14:paraId="62D3143E" w14:textId="77777777">
      <w:pPr>
        <w:keepNext/>
        <w:spacing w:after="60"/>
      </w:pPr>
      <w:proofErr w:type="spellStart"/>
      <w:r>
        <w:rPr>
          <w:rFonts w:ascii="Courier New" w:hAnsi="Courier New"/>
          <w:sz w:val="16"/>
        </w:rPr>
        <w:t xml:space="preserve">    gmpe</w:t>
      </w:r>
      <w:proofErr w:type="spellEnd"/>
      <w:r>
        <w:rPr>
          <w:rFonts w:ascii="Courier New" w:hAnsi="Courier New"/>
          <w:sz w:val="16"/>
        </w:rPr>
        <w:t xml:space="preserve"> = AkkarEtAlRhyp2014()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gmpe.compute</w:t>
      </w:r>
      <w:proofErr w:type="spellEnd"/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br/>
        <w:t xml:space="preserve">        context,</w:t>
      </w:r>
      <w:r>
        <w:rPr>
          <w:rFonts w:ascii="Courier New" w:hAnsi="Courier New"/>
          <w:sz w:val="16"/>
        </w:rPr>
        <w:br/>
        <w:t xml:space="preserve">        [</w:t>
      </w:r>
      <w:proofErr w:type="spellStart"/>
      <w:r>
        <w:rPr>
          <w:rFonts w:ascii="Courier New" w:hAnsi="Courier New"/>
          <w:sz w:val="16"/>
        </w:rPr>
        <w:t>imt</w:t>
      </w:r>
      <w:proofErr w:type="spellEnd"/>
      <w:r>
        <w:rPr>
          <w:rFonts w:ascii="Courier New" w:hAnsi="Courier New"/>
          <w:sz w:val="16"/>
        </w:rPr>
        <w:t xml:space="preserve">[1] for </w:t>
      </w:r>
      <w:proofErr w:type="spellStart"/>
      <w:r>
        <w:rPr>
          <w:rFonts w:ascii="Courier New" w:hAnsi="Courier New"/>
          <w:sz w:val="16"/>
        </w:rPr>
        <w:t>imt</w:t>
      </w:r>
      <w:proofErr w:type="spellEnd"/>
      <w:r>
        <w:rPr>
          <w:rFonts w:ascii="Courier New" w:hAnsi="Courier New"/>
          <w:sz w:val="16"/>
        </w:rPr>
        <w:t xml:space="preserve"> in </w:t>
      </w:r>
      <w:proofErr w:type="spellStart"/>
      <w:r>
        <w:rPr>
          <w:rFonts w:ascii="Courier New" w:hAnsi="Courier New"/>
          <w:sz w:val="16"/>
        </w:rPr>
        <w:t>imts</w:t>
      </w:r>
      <w:proofErr w:type="spellEnd"/>
      <w:r>
        <w:rPr>
          <w:rFonts w:ascii="Courier New" w:hAnsi="Courier New"/>
          <w:sz w:val="16"/>
        </w:rPr>
        <w:t>],</w:t>
      </w:r>
      <w:r>
        <w:rPr>
          <w:rFonts w:ascii="Courier New" w:hAnsi="Courier New"/>
          <w:sz w:val="16"/>
        </w:rPr>
        <w:br/>
        <w:t xml:space="preserve">        mean,</w:t>
      </w:r>
      <w:r>
        <w:rPr>
          <w:rFonts w:ascii="Courier New" w:hAnsi="Courier New"/>
          <w:sz w:val="16"/>
        </w:rPr>
        <w:br/>
        <w:t xml:space="preserve">        sigma,</w:t>
      </w:r>
      <w:r>
        <w:rPr>
          <w:rFonts w:ascii="Courier New" w:hAnsi="Courier New"/>
          <w:sz w:val="16"/>
        </w:rPr>
        <w:br/>
        <w:t xml:space="preserve">        tau,</w:t>
      </w:r>
      <w:r>
        <w:rPr>
          <w:rFonts w:ascii="Courier New" w:hAnsi="Courier New"/>
          <w:sz w:val="16"/>
        </w:rPr>
        <w:br/>
        <w:t xml:space="preserve">        phi,</w:t>
      </w:r>
      <w:r>
        <w:rPr>
          <w:rFonts w:ascii="Courier New" w:hAnsi="Courier New"/>
          <w:sz w:val="16"/>
        </w:rPr>
        <w:br/>
        <w:t xml:space="preserve">    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median_values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np.exp</w:t>
      </w:r>
      <w:proofErr w:type="spellEnd"/>
      <w:r>
        <w:rPr>
          <w:rFonts w:ascii="Courier New" w:hAnsi="Courier New"/>
          <w:sz w:val="16"/>
        </w:rPr>
        <w:t>(mean)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result_tables</w:t>
      </w:r>
      <w:proofErr w:type="spellEnd"/>
      <w:r>
        <w:rPr>
          <w:rFonts w:ascii="Courier New" w:hAnsi="Courier New"/>
          <w:sz w:val="16"/>
        </w:rPr>
        <w:t xml:space="preserve"> = []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</w:t>
      </w:r>
      <w:proofErr w:type="spellStart"/>
      <w:r>
        <w:rPr>
          <w:rFonts w:ascii="Courier New" w:hAnsi="Courier New"/>
          <w:sz w:val="16"/>
        </w:rPr>
        <w:t>imt_number</w:t>
      </w:r>
      <w:proofErr w:type="spellEnd"/>
      <w:r>
        <w:rPr>
          <w:rFonts w:ascii="Courier New" w:hAnsi="Courier New"/>
          <w:sz w:val="16"/>
        </w:rPr>
        <w:t>, (label, _, unit) in enumerate(</w:t>
      </w:r>
      <w:proofErr w:type="spellStart"/>
      <w:r>
        <w:rPr>
          <w:rFonts w:ascii="Courier New" w:hAnsi="Courier New"/>
          <w:sz w:val="16"/>
        </w:rPr>
        <w:t>imts</w:t>
      </w:r>
      <w:proofErr w:type="spellEnd"/>
      <w:r>
        <w:rPr>
          <w:rFonts w:ascii="Courier New" w:hAnsi="Courier New"/>
          <w:sz w:val="16"/>
        </w:rPr>
        <w:t>):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imt_results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scenarios.copy</w:t>
      </w:r>
      <w:proofErr w:type="spellEnd"/>
      <w:r>
        <w:rPr>
          <w:rFonts w:ascii="Courier New" w:hAnsi="Courier New"/>
          <w:sz w:val="16"/>
        </w:rPr>
        <w:t>()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imt_results</w:t>
      </w:r>
      <w:proofErr w:type="spellEnd"/>
      <w:r>
        <w:rPr>
          <w:rFonts w:ascii="Courier New" w:hAnsi="Courier New"/>
          <w:sz w:val="16"/>
        </w:rPr>
        <w:t>["</w:t>
      </w:r>
      <w:proofErr w:type="spellStart"/>
      <w:r>
        <w:rPr>
          <w:rFonts w:ascii="Courier New" w:hAnsi="Courier New"/>
          <w:sz w:val="16"/>
        </w:rPr>
        <w:t>imt</w:t>
      </w:r>
      <w:proofErr w:type="spellEnd"/>
      <w:r>
        <w:rPr>
          <w:rFonts w:ascii="Courier New" w:hAnsi="Courier New"/>
          <w:sz w:val="16"/>
        </w:rPr>
        <w:t>"] = label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imt_results</w:t>
      </w:r>
      <w:proofErr w:type="spellEnd"/>
      <w:r>
        <w:rPr>
          <w:rFonts w:ascii="Courier New" w:hAnsi="Courier New"/>
          <w:sz w:val="16"/>
        </w:rPr>
        <w:t>["unit"] = unit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imt_results</w:t>
      </w:r>
      <w:proofErr w:type="spellEnd"/>
      <w:r>
        <w:rPr>
          <w:rFonts w:ascii="Courier New" w:hAnsi="Courier New"/>
          <w:sz w:val="16"/>
        </w:rPr>
        <w:t>["</w:t>
      </w:r>
      <w:proofErr w:type="spellStart"/>
      <w:r>
        <w:rPr>
          <w:rFonts w:ascii="Courier New" w:hAnsi="Courier New"/>
          <w:sz w:val="16"/>
        </w:rPr>
        <w:t>median_value</w:t>
      </w:r>
      <w:proofErr w:type="spellEnd"/>
      <w:r>
        <w:rPr>
          <w:rFonts w:ascii="Courier New" w:hAnsi="Courier New"/>
          <w:sz w:val="16"/>
        </w:rPr>
        <w:t xml:space="preserve">"] = </w:t>
      </w:r>
      <w:proofErr w:type="spellStart"/>
      <w:r>
        <w:rPr>
          <w:rFonts w:ascii="Courier New" w:hAnsi="Courier New"/>
          <w:sz w:val="16"/>
        </w:rPr>
        <w:t>median_values</w:t>
      </w:r>
      <w:proofErr w:type="spellEnd"/>
      <w:r>
        <w:rPr>
          <w:rFonts w:ascii="Courier New" w:hAnsi="Courier New"/>
          <w:sz w:val="16"/>
        </w:rPr>
        <w:t>[</w:t>
      </w:r>
      <w:proofErr w:type="spellStart"/>
      <w:r>
        <w:rPr>
          <w:rFonts w:ascii="Courier New" w:hAnsi="Courier New"/>
          <w:sz w:val="16"/>
        </w:rPr>
        <w:t>imt_number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imt_results</w:t>
      </w:r>
      <w:proofErr w:type="spellEnd"/>
      <w:r>
        <w:rPr>
          <w:rFonts w:ascii="Courier New" w:hAnsi="Courier New"/>
          <w:sz w:val="16"/>
        </w:rPr>
        <w:t>["</w:t>
      </w:r>
      <w:proofErr w:type="spellStart"/>
      <w:r>
        <w:rPr>
          <w:rFonts w:ascii="Courier New" w:hAnsi="Courier New"/>
          <w:sz w:val="16"/>
        </w:rPr>
        <w:t>sigma_total_ln</w:t>
      </w:r>
      <w:proofErr w:type="spellEnd"/>
      <w:r>
        <w:rPr>
          <w:rFonts w:ascii="Courier New" w:hAnsi="Courier New"/>
          <w:sz w:val="16"/>
        </w:rPr>
        <w:t>"] = sigma[</w:t>
      </w:r>
      <w:proofErr w:type="spellStart"/>
      <w:r>
        <w:rPr>
          <w:rFonts w:ascii="Courier New" w:hAnsi="Courier New"/>
          <w:sz w:val="16"/>
        </w:rPr>
        <w:t>imt_number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result_tables.append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imt_results</w:t>
      </w:r>
      <w:proofErr w:type="spellEnd"/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results = </w:t>
      </w:r>
      <w:proofErr w:type="spellStart"/>
      <w:r>
        <w:rPr>
          <w:rFonts w:ascii="Courier New" w:hAnsi="Courier New"/>
          <w:sz w:val="16"/>
        </w:rPr>
        <w:t>pd.concat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result_tables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ignore_index</w:t>
      </w:r>
      <w:proofErr w:type="spellEnd"/>
      <w:r>
        <w:rPr>
          <w:rFonts w:ascii="Courier New" w:hAnsi="Courier New"/>
          <w:sz w:val="16"/>
        </w:rPr>
        <w:t>=True)</w:t>
      </w:r>
      <w:r>
        <w:rPr>
          <w:rFonts w:ascii="Courier New" w:hAnsi="Courier New"/>
          <w:sz w:val="16"/>
        </w:rPr>
        <w:br/>
        <w:t xml:space="preserve">    print("Ground-motion rows calculated:", </w:t>
      </w:r>
      <w:proofErr w:type="spellStart"/>
      <w:r>
        <w:rPr>
          <w:rFonts w:ascii="Courier New" w:hAnsi="Courier New"/>
          <w:sz w:val="16"/>
        </w:rPr>
        <w:t>len</w:t>
      </w:r>
      <w:proofErr w:type="spellEnd"/>
      <w:r>
        <w:rPr>
          <w:rFonts w:ascii="Courier New" w:hAnsi="Courier New"/>
          <w:sz w:val="16"/>
        </w:rPr>
        <w:t>(results))</w:t>
      </w:r>
      <w:r>
        <w:rPr>
          <w:rFonts w:ascii="Courier New" w:hAnsi="Courier New"/>
          <w:sz w:val="16"/>
        </w:rPr>
        <w:br/>
        <w:t xml:space="preserve">    return results</w:t>
      </w:r>
    </w:p>
    <w:p w14:paraId="56BC6C8F" w14:textId="77777777">
      <w:r>
        <w:rPr>
          <w:b/>
        </w:rPr>
        <w:t xml:space="preserve">Simply: </w:t>
      </w:r>
      <w:r>
        <w:t xml:space="preserve">Runs </w:t>
      </w:r>
      <w:proofErr w:type="spellStart"/>
      <w:r>
        <w:t>OpenQuake</w:t>
      </w:r>
      <w:proofErr w:type="spellEnd"/>
      <w:r>
        <w:t xml:space="preserve">, converts log means using </w:t>
      </w:r>
      <w:proofErr w:type="spellStart"/>
      <w:r>
        <w:t>np.exp</w:t>
      </w:r>
      <w:proofErr w:type="spellEnd"/>
      <w:r>
        <w:t xml:space="preserve"> and labels the four output tables.</w:t>
      </w:r>
    </w:p>
    <w:p w14:paraId="159D8238" w14:textId="77777777">
      <w:r>
        <w:rPr>
          <w:b/>
        </w:rPr>
        <w:t xml:space="preserve">Why: </w:t>
      </w:r>
      <w:proofErr w:type="spellStart"/>
      <w:r>
        <w:t>OpenQuake</w:t>
      </w:r>
      <w:proofErr w:type="spellEnd"/>
      <w:r>
        <w:t xml:space="preserve"> returns the GMPE </w:t>
      </w:r>
      <w:proofErr w:type="gramStart"/>
      <w:r>
        <w:t>mean</w:t>
      </w:r>
      <w:proofErr w:type="gramEnd"/>
      <w:r>
        <w:t xml:space="preserve"> in natural-log space.</w:t>
      </w:r>
    </w:p>
    <w:p w14:paraId="569950C5" w14:textId="77777777">
      <w:r>
        <w:rPr>
          <w:b/>
        </w:rPr>
        <w:t xml:space="preserve">Result: </w:t>
      </w:r>
      <w:r>
        <w:t>The four tables combine into 399,324 ground-motion rows.</w:t>
      </w:r>
    </w:p>
    <w:p w14:paraId="52BC78C5" w14:textId="77777777">
      <w:pPr>
        <w:pStyle w:val="Heading1"/>
      </w:pPr>
      <w:r>
        <w:t>7. Vs30 and vulnerability</w:t>
      </w:r>
    </w:p>
    <w:p w14:paraId="23720A4A" w14:textId="77777777">
      <w:r>
        <w:rPr>
          <w:b/>
        </w:rPr>
        <w:t xml:space="preserve">Vs30: </w:t>
      </w:r>
      <w:r>
        <w:t>304 receiver values are sampled directly from the TIF and seven use the nearest valid cell within 10 km.</w:t>
      </w:r>
    </w:p>
    <w:p w14:paraId="690181DC" w14:textId="77777777">
      <w:r>
        <w:rPr>
          <w:b/>
        </w:rPr>
        <w:t xml:space="preserve">Vulnerability: </w:t>
      </w:r>
      <w:r>
        <w:t>Median PGA in g is passed through GEM function MUR+CLBRS/LWAL/CDN+ERN/H:1/RES to estimate mean structural loss ratio. It represents a one-storey residential unreinforced solid-clay-brick masonry building with load-bearing walls, no design code and no earthquake-resistant design.</w:t>
      </w:r>
    </w:p>
    <w:p w14:paraId="79DFD1F9" w14:textId="77777777">
      <w:r>
        <w:rPr>
          <w:b/>
        </w:rPr>
        <w:t xml:space="preserve">Important: </w:t>
      </w:r>
      <w:r>
        <w:t xml:space="preserve">The loss result is structural only; it is not </w:t>
      </w:r>
      <w:proofErr w:type="gramStart"/>
      <w:r>
        <w:t>contents</w:t>
      </w:r>
      <w:proofErr w:type="gramEnd"/>
      <w:r>
        <w:t>, collapse probability or monetary portfolio loss.</w:t>
      </w:r>
    </w:p>
    <w:p w14:paraId="1A8743BB" w14:textId="77777777">
      <w:pPr>
        <w:pStyle w:val="Heading1"/>
      </w:pPr>
      <w:r>
        <w:t>8. Maps</w:t>
      </w:r>
    </w:p>
    <w:p w14:paraId="523E2397" w14:textId="77777777">
      <w:r>
        <w:rPr>
          <w:b/>
        </w:rPr>
        <w:t xml:space="preserve">Input map: </w:t>
      </w:r>
      <w:r>
        <w:t>Shows the 311 receiver points, selected earthquakes and Turkey border.</w:t>
      </w:r>
    </w:p>
    <w:p w14:paraId="34E83CB6" w14:textId="77777777">
      <w:r>
        <w:rPr>
          <w:b/>
        </w:rPr>
        <w:t xml:space="preserve">PGA map: </w:t>
      </w:r>
      <w:r>
        <w:t>Shows median PGA at every receiver for event 1421 using waveform depth.</w:t>
      </w:r>
    </w:p>
    <w:p w14:paraId="4C6DD853" w14:textId="77777777">
      <w:proofErr w:type="spellStart"/>
      <w:r>
        <w:rPr>
          <w:b/>
        </w:rPr>
        <w:t>Vs30 map</w:t>
      </w:r>
      <w:proofErr w:type="spellEnd"/>
      <w:r>
        <w:rPr>
          <w:b/>
        </w:rPr>
        <w:t xml:space="preserve">: </w:t>
      </w:r>
      <w:proofErr w:type="spellStart"/>
      <w:r>
        <w:t>Shows the 311 sampled Vs30 values; the seven nearest-valid points are outlined in red. The PGA map uses viridis with a logarithmic scale for positive values, while the Vs30 map uses viridis on a normal linear scale.</w:t>
      </w:r>
      <w:proofErr w:type="spellEnd"/>
      <w:r/>
    </w:p>
    <w:p w14:paraId="2D10C990" w14:textId="77777777">
      <w:pPr>
        <w:pStyle w:val="Heading1"/>
      </w:pPr>
      <w:r>
        <w:lastRenderedPageBreak/>
        <w:t>9. Run everything in order</w:t>
      </w:r>
    </w:p>
    <w:p w14:paraId="781151E1" w14:textId="77777777">
      <w:pPr>
        <w:pStyle w:val="Heading2"/>
      </w:pPr>
      <w:proofErr w:type="gramStart"/>
      <w:r>
        <w:t>main(</w:t>
      </w:r>
      <w:proofErr w:type="gramEnd"/>
      <w:r>
        <w:t>)</w:t>
      </w:r>
    </w:p>
    <w:p w14:paraId="2826AB01" w14:textId="77777777">
      <w:pPr>
        <w:keepNext/>
        <w:spacing w:after="6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def </w:t>
      </w:r>
      <w:proofErr w:type="gramStart"/>
      <w:r>
        <w:rPr>
          <w:rFonts w:ascii="Courier New" w:hAnsi="Courier New"/>
          <w:sz w:val="16"/>
        </w:rPr>
        <w:t>main(</w:t>
      </w:r>
      <w:proofErr w:type="gramEnd"/>
      <w:r>
        <w:rPr>
          <w:rFonts w:ascii="Courier New" w:hAnsi="Courier New"/>
          <w:sz w:val="16"/>
        </w:rPr>
        <w:t>):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OUTPUT_FOLDER.mkdir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exist_ok</w:t>
      </w:r>
      <w:proofErr w:type="spellEnd"/>
      <w:r>
        <w:rPr>
          <w:rFonts w:ascii="Courier New" w:hAnsi="Courier New"/>
          <w:sz w:val="16"/>
        </w:rPr>
        <w:t>=True)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RUN_BENCHMARK: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run_</w:t>
      </w:r>
      <w:proofErr w:type="gramStart"/>
      <w:r>
        <w:rPr>
          <w:rFonts w:ascii="Courier New" w:hAnsi="Courier New"/>
          <w:sz w:val="16"/>
        </w:rPr>
        <w:t>benchmark</w:t>
      </w:r>
      <w:proofErr w:type="spellEnd"/>
      <w:r>
        <w:rPr>
          <w:rFonts w:ascii="Courier New" w:hAnsi="Courier New"/>
          <w:sz w:val="16"/>
        </w:rPr>
        <w:t>(</w:t>
      </w:r>
      <w:proofErr w:type="gramEnd"/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earthquakes, </w:t>
      </w:r>
      <w:proofErr w:type="spellStart"/>
      <w:r>
        <w:rPr>
          <w:rFonts w:ascii="Courier New" w:hAnsi="Courier New"/>
          <w:sz w:val="16"/>
        </w:rPr>
        <w:t>event_depths</w:t>
      </w:r>
      <w:proofErr w:type="spellEnd"/>
      <w:r>
        <w:rPr>
          <w:rFonts w:ascii="Courier New" w:hAnsi="Courier New"/>
          <w:sz w:val="16"/>
        </w:rPr>
        <w:t xml:space="preserve">, exposure, vulnerability = </w:t>
      </w:r>
      <w:proofErr w:type="spellStart"/>
      <w:r>
        <w:rPr>
          <w:rFonts w:ascii="Courier New" w:hAnsi="Courier New"/>
          <w:sz w:val="16"/>
        </w:rPr>
        <w:t>load_</w:t>
      </w:r>
      <w:proofErr w:type="gramStart"/>
      <w:r>
        <w:rPr>
          <w:rFonts w:ascii="Courier New" w:hAnsi="Courier New"/>
          <w:sz w:val="16"/>
        </w:rPr>
        <w:t>inputs</w:t>
      </w:r>
      <w:proofErr w:type="spellEnd"/>
      <w:r>
        <w:rPr>
          <w:rFonts w:ascii="Courier New" w:hAnsi="Courier New"/>
          <w:sz w:val="16"/>
        </w:rPr>
        <w:t>(</w:t>
      </w:r>
      <w:proofErr w:type="gramEnd"/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br/>
        <w:t xml:space="preserve">    scenarios = </w:t>
      </w:r>
      <w:proofErr w:type="spellStart"/>
      <w:r>
        <w:rPr>
          <w:rFonts w:ascii="Courier New" w:hAnsi="Courier New"/>
          <w:sz w:val="16"/>
        </w:rPr>
        <w:t>create_source_receiver_</w:t>
      </w:r>
      <w:proofErr w:type="gramStart"/>
      <w:r>
        <w:rPr>
          <w:rFonts w:ascii="Courier New" w:hAnsi="Courier New"/>
          <w:sz w:val="16"/>
        </w:rPr>
        <w:t>pairs</w:t>
      </w:r>
      <w:proofErr w:type="spellEnd"/>
      <w:r>
        <w:rPr>
          <w:rFonts w:ascii="Courier New" w:hAnsi="Courier New"/>
          <w:sz w:val="16"/>
        </w:rPr>
        <w:t>(</w:t>
      </w:r>
      <w:proofErr w:type="gramEnd"/>
      <w:r>
        <w:rPr>
          <w:rFonts w:ascii="Courier New" w:hAnsi="Courier New"/>
          <w:sz w:val="16"/>
        </w:rPr>
        <w:br/>
        <w:t xml:space="preserve">        earthquakes,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event_depths</w:t>
      </w:r>
      <w:proofErr w:type="spellEnd"/>
      <w:r>
        <w:rPr>
          <w:rFonts w:ascii="Courier New" w:hAnsi="Courier New"/>
          <w:sz w:val="16"/>
        </w:rPr>
        <w:t>,</w:t>
      </w:r>
      <w:r>
        <w:rPr>
          <w:rFonts w:ascii="Courier New" w:hAnsi="Courier New"/>
          <w:sz w:val="16"/>
        </w:rPr>
        <w:br/>
        <w:t xml:space="preserve">        exposure,</w:t>
      </w:r>
      <w:r>
        <w:rPr>
          <w:rFonts w:ascii="Courier New" w:hAnsi="Courier New"/>
          <w:sz w:val="16"/>
        </w:rPr>
        <w:br/>
        <w:t xml:space="preserve">  </w:t>
      </w:r>
      <w:proofErr w:type="gramStart"/>
      <w:r>
        <w:rPr>
          <w:rFonts w:ascii="Courier New" w:hAnsi="Courier New"/>
          <w:sz w:val="16"/>
        </w:rPr>
        <w:t xml:space="preserve">  )</w:t>
      </w:r>
      <w:proofErr w:type="gramEnd"/>
    </w:p>
    <w:p w14:paraId="4B7F2A43" w14:textId="30DCF819">
      <w:pPr>
        <w:keepNext/>
        <w:spacing w:after="60"/>
      </w:pPr>
      <w:r>
        <w:rPr>
          <w:rFonts w:ascii="Courier New" w:hAnsi="Courier New"/>
          <w:sz w:val="16"/>
        </w:rPr>
        <w:br/>
        <w:t xml:space="preserve">    results = </w:t>
      </w:r>
      <w:proofErr w:type="spellStart"/>
      <w:r>
        <w:rPr>
          <w:rFonts w:ascii="Courier New" w:hAnsi="Courier New"/>
          <w:sz w:val="16"/>
        </w:rPr>
        <w:t>calculate_ground_motion</w:t>
      </w:r>
      <w:proofErr w:type="spellEnd"/>
      <w:r>
        <w:rPr>
          <w:rFonts w:ascii="Courier New" w:hAnsi="Courier New"/>
          <w:sz w:val="16"/>
        </w:rPr>
        <w:t>(scenarios)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structural_loss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calculate_structural_loss</w:t>
      </w:r>
      <w:proofErr w:type="spellEnd"/>
      <w:r>
        <w:rPr>
          <w:rFonts w:ascii="Courier New" w:hAnsi="Courier New"/>
          <w:sz w:val="16"/>
        </w:rPr>
        <w:t>(results, vulnerability)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results.to_csv</w:t>
      </w:r>
      <w:proofErr w:type="spellEnd"/>
      <w:r>
        <w:rPr>
          <w:rFonts w:ascii="Courier New" w:hAnsi="Courier New"/>
          <w:sz w:val="16"/>
        </w:rPr>
        <w:t>(OUTPUT_FOLDER / "ground_motion_results.csv", index=False)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structural_loss.to_csv</w:t>
      </w:r>
      <w:proofErr w:type="spellEnd"/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br/>
        <w:t xml:space="preserve">        OUTPUT_FOLDER / "structural_loss_ratios.csv",</w:t>
      </w:r>
      <w:r>
        <w:rPr>
          <w:rFonts w:ascii="Courier New" w:hAnsi="Courier New"/>
          <w:sz w:val="16"/>
        </w:rPr>
        <w:br/>
        <w:t xml:space="preserve">        index=False,</w:t>
      </w:r>
      <w:r>
        <w:rPr>
          <w:rFonts w:ascii="Courier New" w:hAnsi="Courier New"/>
          <w:sz w:val="16"/>
        </w:rPr>
        <w:br/>
        <w:t xml:space="preserve">    )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event_depths.to_csv</w:t>
      </w:r>
      <w:proofErr w:type="spellEnd"/>
      <w:r>
        <w:rPr>
          <w:rFonts w:ascii="Courier New" w:hAnsi="Courier New"/>
          <w:sz w:val="16"/>
        </w:rPr>
        <w:t>(</w:t>
      </w:r>
      <w:r>
        <w:rPr>
          <w:rFonts w:ascii="Courier New" w:hAnsi="Courier New"/>
          <w:sz w:val="16"/>
        </w:rPr>
        <w:br/>
        <w:t xml:space="preserve">        OUTPUT_FOLDER / "selected_event_depths.csv",</w:t>
      </w:r>
      <w:r>
        <w:rPr>
          <w:rFonts w:ascii="Courier New" w:hAnsi="Courier New"/>
          <w:sz w:val="16"/>
        </w:rPr>
        <w:br/>
        <w:t xml:space="preserve">        index=False,</w:t>
      </w:r>
      <w:r>
        <w:rPr>
          <w:rFonts w:ascii="Courier New" w:hAnsi="Courier New"/>
          <w:sz w:val="16"/>
        </w:rPr>
        <w:br/>
        <w:t xml:space="preserve">    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plot_inputs</w:t>
      </w:r>
      <w:proofErr w:type="spellEnd"/>
      <w:r>
        <w:rPr>
          <w:rFonts w:ascii="Courier New" w:hAnsi="Courier New"/>
          <w:sz w:val="16"/>
        </w:rPr>
        <w:t>(earthquakes, exposure)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plot_pga_map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structural_loss</w:t>
      </w:r>
      <w:proofErr w:type="spellEnd"/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plot_vs30_map(exposure, OUTPUT_FOLDER / "vs30_map.png", "vs30")</w:t>
        <w:br/>
        <w:br/>
        <w:t xml:space="preserve">    print("Finished. Results were saved in:", OUTPUT_FOLDER)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if __</w:t>
      </w:r>
      <w:proofErr w:type="gramStart"/>
      <w:r>
        <w:rPr>
          <w:rFonts w:ascii="Courier New" w:hAnsi="Courier New"/>
          <w:sz w:val="16"/>
        </w:rPr>
        <w:t>name__</w:t>
      </w:r>
      <w:proofErr w:type="gramEnd"/>
      <w:r>
        <w:rPr>
          <w:rFonts w:ascii="Courier New" w:hAnsi="Courier New"/>
          <w:sz w:val="16"/>
        </w:rPr>
        <w:t xml:space="preserve"> == "__main__":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main(</w:t>
      </w:r>
      <w:proofErr w:type="gramEnd"/>
      <w:r>
        <w:rPr>
          <w:rFonts w:ascii="Courier New" w:hAnsi="Courier New"/>
          <w:sz w:val="16"/>
        </w:rPr>
        <w:t>)</w:t>
      </w:r>
    </w:p>
    <w:p w14:paraId="68851A30" w14:textId="77777777">
      <w:r>
        <w:rPr>
          <w:b/>
        </w:rPr>
        <w:t xml:space="preserve">Simply: </w:t>
      </w:r>
      <w:r>
        <w:t>Runs the benchmark, loads data, creates combinations, calculates ground motion and loss, then saves CSVs and maps.</w:t>
      </w:r>
    </w:p>
    <w:p w14:paraId="554A9913" w14:textId="77777777">
      <w:r>
        <w:rPr>
          <w:b/>
        </w:rPr>
        <w:t xml:space="preserve">Why: </w:t>
      </w:r>
      <w:r>
        <w:t>The whole sequence is visible in one short function.</w:t>
      </w:r>
    </w:p>
    <w:p w14:paraId="29DF4E7D" w14:textId="77777777">
      <w:r>
        <w:rPr>
          <w:b/>
        </w:rPr>
        <w:t xml:space="preserve">Result: </w:t>
      </w:r>
      <w:r>
        <w:t xml:space="preserve">All outputs are written to </w:t>
      </w:r>
      <w:proofErr w:type="spellStart"/>
      <w:r>
        <w:t>outputs_gwfm</w:t>
      </w:r>
      <w:proofErr w:type="spellEnd"/>
      <w:r>
        <w:t>.</w:t>
      </w:r>
    </w:p>
    <w:p w14:paraId="76D2CA0E" w14:textId="77777777">
      <w:pPr>
        <w:pStyle w:val="Heading1"/>
      </w:pPr>
      <w:r>
        <w:t>10. How I run it</w:t>
      </w:r>
    </w:p>
    <w:p w14:paraId="0F9E6137" w14:textId="77777777">
      <w:pPr>
        <w:keepNext/>
        <w:spacing w:after="60"/>
      </w:pPr>
      <w:r>
        <w:rPr>
          <w:rFonts w:ascii="Courier New" w:hAnsi="Courier New"/>
          <w:sz w:val="16"/>
        </w:rPr>
        <w:t>python akkar_turkey_portfolio_gwfm.py</w:t>
      </w:r>
    </w:p>
    <w:p w14:paraId="4A0444A2" w14:textId="77777777">
      <w:pPr>
        <w:keepNext/>
        <w:spacing w:after="60"/>
      </w:pPr>
      <w:r>
        <w:rPr>
          <w:rFonts w:ascii="Courier New" w:hAnsi="Courier New"/>
          <w:sz w:val="16"/>
        </w:rPr>
        <w:t>Earthquakes: 117</w:t>
      </w:r>
      <w:r>
        <w:rPr>
          <w:rFonts w:ascii="Courier New" w:hAnsi="Courier New"/>
          <w:sz w:val="16"/>
        </w:rPr>
        <w:br/>
        <w:t>Valid depth cases: 321</w:t>
      </w:r>
      <w:r>
        <w:rPr>
          <w:rFonts w:ascii="Courier New" w:hAnsi="Courier New"/>
          <w:sz w:val="16"/>
        </w:rPr>
        <w:br/>
        <w:t>Locations: 311</w:t>
      </w:r>
      <w:r>
        <w:rPr>
          <w:rFonts w:ascii="Courier New" w:hAnsi="Courier New"/>
          <w:sz w:val="16"/>
        </w:rPr>
        <w:br/>
        <w:t>Source-receiver pairs: 99,831</w:t>
      </w:r>
      <w:r>
        <w:rPr>
          <w:rFonts w:ascii="Courier New" w:hAnsi="Courier New"/>
          <w:sz w:val="16"/>
        </w:rPr>
        <w:br/>
        <w:t>Ground-motion rows: 399,324</w:t>
      </w:r>
      <w:r>
        <w:rPr>
          <w:rFonts w:ascii="Courier New" w:hAnsi="Courier New"/>
          <w:sz w:val="16"/>
        </w:rPr>
        <w:br/>
        <w:t>Structural-loss rows: 99,831</w:t>
      </w:r>
    </w:p>
    <w:p w14:paraId="20C9E9E6" w14:textId="77777777">
      <w:r>
        <w:rPr>
          <w:b/>
        </w:rPr>
        <w:t xml:space="preserve">Files: </w:t>
      </w:r>
      <w:r>
        <w:t>selected_event_depths.csv, ground_motion_results.csv, structural_loss_ratios.csv, exposure_and_earthquakes.png, pga_map_1421.png and vs30_map.png.</w:t>
      </w:r>
    </w:p>
    <w:p w14:paraId="7D1ED75F" w14:textId="77777777">
      <w:pPr>
        <w:keepNext/>
        <w:spacing w:after="60"/>
      </w:pPr>
      <w:r>
        <w:rPr>
          <w:rFonts w:ascii="Courier New" w:hAnsi="Courier New"/>
          <w:sz w:val="16"/>
        </w:rPr>
        <w:t xml:space="preserve">python -m </w:t>
      </w:r>
      <w:proofErr w:type="spellStart"/>
      <w:r>
        <w:rPr>
          <w:rFonts w:ascii="Courier New" w:hAnsi="Courier New"/>
          <w:sz w:val="16"/>
        </w:rPr>
        <w:t>unittest</w:t>
      </w:r>
      <w:proofErr w:type="spellEnd"/>
      <w:r>
        <w:rPr>
          <w:rFonts w:ascii="Courier New" w:hAnsi="Courier New"/>
          <w:sz w:val="16"/>
        </w:rPr>
        <w:t xml:space="preserve"> discover -s tests -v</w:t>
      </w:r>
    </w:p>
    <w:p w14:paraId="233947E8" w14:textId="77777777">
      <w:r>
        <w:rPr>
          <w:b/>
        </w:rPr>
        <w:t xml:space="preserve">Tests: </w:t>
      </w:r>
      <w:r>
        <w:t>The repository contains 25 tests covering depth handling, maps, Vs30 and vulnerability.</w:t>
      </w:r>
    </w:p>
    <w:p w14:paraId="2128C83D" w14:textId="77777777">
      <w:pPr>
        <w:pStyle w:val="Heading1"/>
      </w:pPr>
      <w:r>
        <w:t>Main limitations</w:t>
      </w:r>
    </w:p>
    <w:p w14:paraId="34967E4A" w14:textId="77777777">
      <w:r>
        <w:t>One residential vulnerability function is used everywhere.</w:t>
      </w:r>
    </w:p>
    <w:p w14:paraId="0C77A438" w14:textId="77777777">
      <w:r>
        <w:t>Seven Vs30 points use nearby cells.</w:t>
      </w:r>
    </w:p>
    <w:p w14:paraId="64E3A8D2" w14:textId="77777777">
      <w:r>
        <w:t>Depths beyond 30 km and pairs beyond 200 km are retained but flagged.</w:t>
      </w:r>
    </w:p>
    <w:p w14:paraId="0CD06E23" w14:textId="77777777">
      <w:r>
        <w:t>The workflow does not yet include building values, counts or full uncertainty integration.</w:t>
      </w:r>
    </w:p>
    <w:sectPr>
      <w:footerReference w:type="default" r:id="rId8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17FF4" w14:textId="77777777">
      <w:pPr>
        <w:spacing w:after="0"/>
      </w:pPr>
      <w:r>
        <w:separator/>
      </w:r>
    </w:p>
  </w:endnote>
  <w:endnote w:type="continuationSeparator" w:id="0">
    <w:p w14:paraId="6604CA5B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59E5E" w14:textId="7777777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50D01" w14:textId="77777777">
      <w:pPr>
        <w:spacing w:after="0"/>
      </w:pPr>
      <w:r>
        <w:separator/>
      </w:r>
    </w:p>
  </w:footnote>
  <w:footnote w:type="continuationSeparator" w:id="0">
    <w:p w14:paraId="09611F29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8966085">
    <w:abstractNumId w:val="8"/>
  </w:num>
  <w:num w:numId="2" w16cid:durableId="1114322742">
    <w:abstractNumId w:val="6"/>
  </w:num>
  <w:num w:numId="3" w16cid:durableId="61149383">
    <w:abstractNumId w:val="5"/>
  </w:num>
  <w:num w:numId="4" w16cid:durableId="300842329">
    <w:abstractNumId w:val="4"/>
  </w:num>
  <w:num w:numId="5" w16cid:durableId="132790802">
    <w:abstractNumId w:val="7"/>
  </w:num>
  <w:num w:numId="6" w16cid:durableId="362441292">
    <w:abstractNumId w:val="3"/>
  </w:num>
  <w:num w:numId="7" w16cid:durableId="1065446431">
    <w:abstractNumId w:val="2"/>
  </w:num>
  <w:num w:numId="8" w16cid:durableId="706681114">
    <w:abstractNumId w:val="1"/>
  </w:num>
  <w:num w:numId="9" w16cid:durableId="1441336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0EC"/>
    <w:rsid w:val="001B23B8"/>
    <w:rsid w:val="001D232F"/>
    <w:rsid w:val="00276074"/>
    <w:rsid w:val="0029639D"/>
    <w:rsid w:val="002C6A2B"/>
    <w:rsid w:val="00326F90"/>
    <w:rsid w:val="00351833"/>
    <w:rsid w:val="003544EF"/>
    <w:rsid w:val="003B73A9"/>
    <w:rsid w:val="0040571E"/>
    <w:rsid w:val="00535FF2"/>
    <w:rsid w:val="00557641"/>
    <w:rsid w:val="00566800"/>
    <w:rsid w:val="006159E5"/>
    <w:rsid w:val="007110EC"/>
    <w:rsid w:val="0071557A"/>
    <w:rsid w:val="00873702"/>
    <w:rsid w:val="00875D0B"/>
    <w:rsid w:val="00877318"/>
    <w:rsid w:val="00A37E8A"/>
    <w:rsid w:val="00AA1D8D"/>
    <w:rsid w:val="00AD464E"/>
    <w:rsid w:val="00B47730"/>
    <w:rsid w:val="00B571A7"/>
    <w:rsid w:val="00CB0664"/>
    <w:rsid w:val="00CE30A8"/>
    <w:rsid w:val="00E738DB"/>
    <w:rsid w:val="00ED7452"/>
    <w:rsid w:val="00EF7F5B"/>
    <w:rsid w:val="00F13ABF"/>
    <w:rsid w:val="00FC693F"/>
    <w:rsid w:val="00FF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25AB7F"/>
  <w14:defaultImageDpi w14:val="300"/>
  <w15:docId w15:val="{571601B3-EED1-44A4-9284-FFAEABB8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1450</Words>
  <Characters>8270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current code notes</dc:title>
  <dc:subject>Concise Teams meeting walkthrough</dc:subject>
  <dc:creator/>
  <cp:keywords/>
  <dc:description/>
  <cp:lastModifiedBy/>
  <cp:revision>17</cp:revision>
  <dcterms:created xsi:type="dcterms:W3CDTF">2013-12-23T23:15:00Z</dcterms:created>
  <dcterms:modified xsi:type="dcterms:W3CDTF">2026-08-17T13:30:00Z</dcterms:modified>
  <cp:category/>
</cp:coreProperties>
</file>