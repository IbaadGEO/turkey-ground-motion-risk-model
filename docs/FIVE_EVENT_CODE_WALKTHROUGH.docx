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C965" w14:textId="79EC263B">
      <w:pPr>
        <w:pStyle w:val="Title"/>
        <w:jc w:val="center"/>
      </w:pPr>
      <w:r>
        <w:t>Five-Event Ground-Motion Workflow: Code Walkthrough</w:t>
      </w:r>
    </w:p>
    <w:p w14:paraId="6D27F491" w14:textId="77777777">
      <w:pPr>
        <w:jc w:val="center"/>
      </w:pPr>
      <w:r>
        <w:rPr>
          <w:b/>
          <w:sz w:val="20"/>
        </w:rPr>
        <w:t>akkar_turkey_portfolio.py - beginning to end</w:t>
      </w:r>
    </w:p>
    <w:p w14:paraId="5A4199A5" w14:textId="77777777">
      <w:pPr>
        <w:pStyle w:val="Heading1"/>
      </w:pPr>
      <w:r>
        <w:t>The whole program in one sentence</w:t>
      </w:r>
    </w:p>
    <w:p w14:paraId="21B0300D" w14:textId="77777777">
      <w:pPr>
        <w:keepLines/>
      </w:pPr>
      <w:r>
        <w:rPr>
          <w:b/>
        </w:rPr>
        <w:t xml:space="preserve">Flow: </w:t>
      </w:r>
      <w:r>
        <w:t>Load 5 earthquake records + 311 receiver locations -&gt; make every earthquake-location pair -&gt; calculate distance -&gt; run the Akkar OpenQuake model -&gt; calculate PGA/PGV/SA -&gt; convert PGA to damage ratio -&gt; save CSVs and maps.</w:t>
      </w:r>
    </w:p>
    <w:p w14:paraId="7F3025C8" w14:textId="77777777">
      <w:pPr>
        <w:keepLines/>
      </w:pPr>
      <w:r>
        <w:rPr>
          <w:b/>
        </w:rPr>
        <w:t xml:space="preserve">Expected final size: </w:t>
      </w:r>
      <w:r>
        <w:t>5 earthquakes x 311 locations = 1,555 source-receiver pairs. Four intensity measures give 6,220 ground-motion rows. PGA gives 1,555 damage rows.</w:t>
      </w:r>
    </w:p>
    <w:p w14:paraId="7526594C" w14:textId="77777777">
      <w:pPr>
        <w:pStyle w:val="Heading1"/>
      </w:pPr>
      <w:r>
        <w:t>1. Imports</w:t>
      </w:r>
    </w:p>
    <w:p w14:paraId="5B3CAB53" w14:textId="77777777">
      <w:pPr>
        <w:pStyle w:val="Heading2"/>
      </w:pPr>
      <w:r>
        <w:t>Path handling</w:t>
      </w:r>
    </w:p>
    <w:p w14:paraId="41856C97" w14:textId="77777777">
      <w:pPr>
        <w:ind w:left="259" w:right="72"/>
      </w:pPr>
      <w:r>
        <w:rPr>
          <w:rFonts w:ascii="Courier New" w:hAnsi="Courier New"/>
          <w:sz w:val="16"/>
        </w:rPr>
        <w:t>from pathlib import Path</w:t>
      </w:r>
    </w:p>
    <w:p w14:paraId="36A3A3BD" w14:textId="77777777">
      <w:pPr>
        <w:keepLines/>
      </w:pPr>
      <w:r>
        <w:rPr>
          <w:b/>
        </w:rPr>
        <w:t xml:space="preserve">Simply: </w:t>
      </w:r>
      <w:r>
        <w:t>Imports Path so file locations can be written cleanly and joined safely.</w:t>
      </w:r>
    </w:p>
    <w:p w14:paraId="3ECD5D0E" w14:textId="77777777">
      <w:pPr>
        <w:keepLines/>
      </w:pPr>
      <w:r>
        <w:rPr>
          <w:b/>
        </w:rPr>
        <w:t xml:space="preserve">Why: </w:t>
      </w:r>
      <w:r>
        <w:t>The script reads several input files and saves several output files.</w:t>
      </w:r>
    </w:p>
    <w:p w14:paraId="6777C24B" w14:textId="77777777">
      <w:pPr>
        <w:keepLines/>
      </w:pPr>
      <w:r>
        <w:rPr>
          <w:b/>
        </w:rPr>
        <w:t xml:space="preserve">Result: </w:t>
      </w:r>
      <w:r>
        <w:t>No calculation happens here.</w:t>
      </w:r>
    </w:p>
    <w:p w14:paraId="786599C6" w14:textId="77777777">
      <w:pPr>
        <w:pStyle w:val="Heading2"/>
      </w:pPr>
      <w:r>
        <w:t>Matplotlib backend</w:t>
      </w:r>
    </w:p>
    <w:p w14:paraId="6CC93BA9" w14:textId="77777777">
      <w:pPr>
        <w:ind w:left="259" w:right="72"/>
      </w:pPr>
      <w:r>
        <w:rPr>
          <w:rFonts w:ascii="Courier New" w:hAnsi="Courier New"/>
          <w:sz w:val="16"/>
        </w:rPr>
        <w:t>import matplotlib</w:t>
      </w:r>
      <w:r>
        <w:rPr>
          <w:rFonts w:ascii="Courier New" w:hAnsi="Courier New"/>
          <w:sz w:val="16"/>
        </w:rPr>
        <w:br/>
      </w:r>
      <w:r>
        <w:rPr>
          <w:rFonts w:ascii="Courier New" w:hAnsi="Courier New"/>
          <w:sz w:val="16"/>
        </w:rPr>
        <w:br/>
        <w:t>matplotlib.use("Agg")</w:t>
      </w:r>
    </w:p>
    <w:p w14:paraId="7F02B09C" w14:textId="77777777">
      <w:pPr>
        <w:keepLines/>
      </w:pPr>
      <w:r>
        <w:rPr>
          <w:b/>
        </w:rPr>
        <w:t xml:space="preserve">Simply: </w:t>
      </w:r>
      <w:r>
        <w:t>Imports Matplotlib, then uses the "Agg" backend.</w:t>
      </w:r>
    </w:p>
    <w:p w14:paraId="253E585E" w14:textId="77777777">
      <w:pPr>
        <w:keepLines/>
      </w:pPr>
      <w:r>
        <w:rPr>
          <w:b/>
        </w:rPr>
        <w:t xml:space="preserve">Why: </w:t>
      </w:r>
      <w:r>
        <w:t>Agg lets the script save figures to PNG files without needing a plot window to open on screen.</w:t>
      </w:r>
    </w:p>
    <w:p w14:paraId="63D0E630" w14:textId="77777777">
      <w:pPr>
        <w:keepLines/>
      </w:pPr>
      <w:r>
        <w:rPr>
          <w:b/>
        </w:rPr>
        <w:t xml:space="preserve">Result: </w:t>
      </w:r>
      <w:r>
        <w:t>Maps can be generated automatically when the script runs.</w:t>
      </w:r>
    </w:p>
    <w:p w14:paraId="601BA9AF" w14:textId="77777777">
      <w:pPr>
        <w:pStyle w:val="Heading2"/>
      </w:pPr>
      <w:r>
        <w:t>Plotting, maths and tables</w:t>
      </w:r>
    </w:p>
    <w:p w14:paraId="20498E25" w14:textId="77777777">
      <w:pPr>
        <w:ind w:left="259" w:right="72"/>
      </w:pPr>
      <w:r>
        <w:rPr>
          <w:rFonts w:ascii="Courier New" w:hAnsi="Courier New"/>
          <w:sz w:val="16"/>
        </w:rPr>
        <w:t>import matplotlib.pyplot as plt</w:t>
      </w:r>
      <w:r>
        <w:rPr>
          <w:rFonts w:ascii="Courier New" w:hAnsi="Courier New"/>
          <w:sz w:val="16"/>
        </w:rPr>
        <w:br/>
        <w:t>import numpy as np</w:t>
      </w:r>
      <w:r>
        <w:rPr>
          <w:rFonts w:ascii="Courier New" w:hAnsi="Courier New"/>
          <w:sz w:val="16"/>
        </w:rPr>
        <w:br/>
        <w:t>import pandas as pd</w:t>
      </w:r>
    </w:p>
    <w:p w14:paraId="40DEE6AD" w14:textId="77777777">
      <w:pPr>
        <w:keepLines/>
      </w:pPr>
      <w:r>
        <w:rPr>
          <w:b/>
        </w:rPr>
        <w:t xml:space="preserve">Simply: </w:t>
      </w:r>
      <w:r>
        <w:t>plt = plotting, np = numerical maths/arrays, pd = tables/CSV data.</w:t>
      </w:r>
    </w:p>
    <w:p w14:paraId="42444E65" w14:textId="77777777">
      <w:pPr>
        <w:keepLines/>
      </w:pPr>
      <w:r>
        <w:rPr>
          <w:b/>
        </w:rPr>
        <w:t xml:space="preserve">Why: </w:t>
      </w:r>
      <w:r>
        <w:t>These are the main Python libraries used throughout the script.</w:t>
      </w:r>
    </w:p>
    <w:p w14:paraId="51804079" w14:textId="77777777">
      <w:pPr>
        <w:pStyle w:val="Heading2"/>
      </w:pPr>
      <w:r>
        <w:t>OpenQuake model</w:t>
      </w:r>
    </w:p>
    <w:p w14:paraId="40363C3F" w14:textId="77777777">
      <w:pPr>
        <w:ind w:left="259" w:right="72"/>
      </w:pPr>
      <w:r>
        <w:rPr>
          <w:rFonts w:ascii="Courier New" w:hAnsi="Courier New"/>
          <w:sz w:val="16"/>
        </w:rPr>
        <w:t>from openquake.hazardlib.gsim.akkar_2014 import AkkarEtAlRhyp2014</w:t>
      </w:r>
      <w:r>
        <w:rPr>
          <w:rFonts w:ascii="Courier New" w:hAnsi="Courier New"/>
          <w:sz w:val="16"/>
        </w:rPr>
        <w:br/>
        <w:t>from openquake.hazardlib.imt import PGA, PGV, SA</w:t>
      </w:r>
    </w:p>
    <w:p w14:paraId="7BB21200" w14:textId="77777777">
      <w:pPr>
        <w:keepLines/>
      </w:pPr>
      <w:r>
        <w:rPr>
          <w:b/>
        </w:rPr>
        <w:t xml:space="preserve">Simply: </w:t>
      </w:r>
      <w:r>
        <w:t>Imports the Akkar et al. Rhyp ground-motion model and the intensity measures.</w:t>
      </w:r>
    </w:p>
    <w:p w14:paraId="79699763" w14:textId="77777777">
      <w:pPr>
        <w:keepLines/>
      </w:pPr>
      <w:r>
        <w:rPr>
          <w:b/>
        </w:rPr>
        <w:t xml:space="preserve">Why: </w:t>
      </w:r>
      <w:r>
        <w:t>OpenQuake performs the published GMPE calculation. The script supplies magnitude, rake, Vs30 and Rhyp.</w:t>
      </w:r>
    </w:p>
    <w:p w14:paraId="62E1A7E0" w14:textId="77777777">
      <w:pPr>
        <w:keepLines/>
      </w:pPr>
      <w:r>
        <w:rPr>
          <w:b/>
        </w:rPr>
        <w:t xml:space="preserve">Result: </w:t>
      </w:r>
      <w:r>
        <w:t>The program can calculate PGA, PGV and spectral acceleration.</w:t>
      </w:r>
    </w:p>
    <w:p w14:paraId="05F22068" w14:textId="77777777">
      <w:pPr>
        <w:pStyle w:val="Heading1"/>
      </w:pPr>
      <w:r>
        <w:t>2. Input and output file locations</w:t>
      </w:r>
    </w:p>
    <w:p w14:paraId="34D1FC11" w14:textId="77777777">
      <w:pPr>
        <w:pStyle w:val="Heading2"/>
      </w:pPr>
      <w:r>
        <w:t>Five input/output paths</w:t>
      </w:r>
    </w:p>
    <w:p w14:paraId="76BFDA2F" w14:textId="77777777">
      <w:pPr>
        <w:ind w:left="259" w:right="72"/>
      </w:pPr>
      <w:r>
        <w:rPr>
          <w:rFonts w:ascii="Courier New" w:hAnsi="Courier New"/>
          <w:sz w:val="16"/>
        </w:rPr>
        <w:t>CATALOGUE_FILE = Path("data/example_catalogue_gcmt_5.csv")</w:t>
      </w:r>
      <w:r>
        <w:rPr>
          <w:rFonts w:ascii="Courier New" w:hAnsi="Courier New"/>
          <w:sz w:val="16"/>
        </w:rPr>
        <w:br/>
        <w:t>EVENT_IDS_FILE = Path("data/example_event_ids.csv")</w:t>
      </w:r>
      <w:r>
        <w:rPr>
          <w:rFonts w:ascii="Courier New" w:hAnsi="Courier New"/>
          <w:sz w:val="16"/>
        </w:rPr>
        <w:br/>
        <w:t>EXPOSURE_FILE = Path("data/turkey_50km_land_grid.csv")</w:t>
      </w:r>
      <w:r>
        <w:rPr>
          <w:rFonts w:ascii="Courier New" w:hAnsi="Courier New"/>
          <w:sz w:val="16"/>
        </w:rPr>
        <w:br/>
        <w:t>VULNERABILITY_FILE = Path("data/provisional_vulnerability_curve.csv")</w:t>
      </w:r>
      <w:r>
        <w:rPr>
          <w:rFonts w:ascii="Courier New" w:hAnsi="Courier New"/>
          <w:sz w:val="16"/>
        </w:rPr>
        <w:br/>
        <w:t>OUTPUT_FOLDER = Path("outputs")</w:t>
      </w:r>
    </w:p>
    <w:p w14:paraId="39223E40" w14:textId="77777777">
      <w:pPr>
        <w:keepLines/>
      </w:pPr>
      <w:r>
        <w:rPr>
          <w:b/>
        </w:rPr>
        <w:t xml:space="preserve">Simply: </w:t>
      </w:r>
      <w:r>
        <w:t>These tell the script exactly where to find the earthquake catalogue, selected event IDs, exposure grid and vulnerability curve, and where to save outputs.</w:t>
      </w:r>
    </w:p>
    <w:p w14:paraId="71BAFCC8" w14:textId="77777777">
      <w:pPr>
        <w:keepLines/>
      </w:pPr>
      <w:r>
        <w:rPr>
          <w:b/>
        </w:rPr>
        <w:t xml:space="preserve">Why: </w:t>
      </w:r>
      <w:r>
        <w:t>Relative paths make the repository portable. There is no personal C: or F: drive path in the code.</w:t>
      </w:r>
    </w:p>
    <w:p w14:paraId="2D807533" w14:textId="77777777">
      <w:pPr>
        <w:keepLines/>
      </w:pPr>
      <w:r>
        <w:rPr>
          <w:b/>
        </w:rPr>
        <w:t xml:space="preserve">Result: </w:t>
      </w:r>
      <w:r>
        <w:t>The script reads four files and writes results into the outputs folder.</w:t>
      </w:r>
    </w:p>
    <w:p w14:paraId="341CF8C6" w14:textId="77777777">
      <w:pPr>
        <w:keepLines/>
      </w:pPr>
      <w:r>
        <w:rPr>
          <w:b/>
        </w:rPr>
        <w:t xml:space="preserve">What each file contains: </w:t>
      </w:r>
      <w:r>
        <w:t>example_catalogue_gcmt_5.csv = full information for the 5 example earthquakes; example_event_ids.csv = the 5 chosen IDs; turkey_50km_land_grid.csv = 311 receiver locations; provisional_vulnerability_curve.csv = PGA-to-damage relationship.</w:t>
      </w:r>
    </w:p>
    <w:p w14:paraId="56809633" w14:textId="77777777">
      <w:pPr>
        <w:pStyle w:val="Heading1"/>
      </w:pPr>
      <w:r>
        <w:t>3. Tell the code which catalogue columns to use</w:t>
      </w:r>
    </w:p>
    <w:p w14:paraId="1E0F0D4D" w14:textId="77777777">
      <w:pPr>
        <w:pStyle w:val="Heading2"/>
      </w:pPr>
      <w:r>
        <w:t>Catalogue field mapping</w:t>
      </w:r>
    </w:p>
    <w:p w14:paraId="427E1698" w14:textId="77777777">
      <w:pPr>
        <w:ind w:left="259" w:right="72"/>
      </w:pPr>
      <w:r>
        <w:rPr>
          <w:rFonts w:ascii="Courier New" w:hAnsi="Courier New"/>
          <w:sz w:val="16"/>
        </w:rPr>
        <w:t>EVENT_ID_COLUMN = "name"</w:t>
      </w:r>
      <w:r>
        <w:rPr>
          <w:rFonts w:ascii="Courier New" w:hAnsi="Courier New"/>
          <w:sz w:val="16"/>
        </w:rPr>
        <w:br/>
        <w:t>LATITUDE_COLUMN = "centroid_lat"</w:t>
      </w:r>
      <w:r>
        <w:rPr>
          <w:rFonts w:ascii="Courier New" w:hAnsi="Courier New"/>
          <w:sz w:val="16"/>
        </w:rPr>
        <w:br/>
        <w:t>LONGITUDE_COLUMN = "centroid_lon"</w:t>
      </w:r>
      <w:r>
        <w:rPr>
          <w:rFonts w:ascii="Courier New" w:hAnsi="Courier New"/>
          <w:sz w:val="16"/>
        </w:rPr>
        <w:br/>
        <w:t>DEPTH_COLUMN = "centroid_depth_km"</w:t>
      </w:r>
      <w:r>
        <w:rPr>
          <w:rFonts w:ascii="Courier New" w:hAnsi="Courier New"/>
          <w:sz w:val="16"/>
        </w:rPr>
        <w:br/>
        <w:t>MAGNITUDE_COLUMN = "Mw"</w:t>
      </w:r>
      <w:r>
        <w:rPr>
          <w:rFonts w:ascii="Courier New" w:hAnsi="Courier New"/>
          <w:sz w:val="16"/>
        </w:rPr>
        <w:br/>
        <w:t>RAKE_COLUMN = "np1_rk"</w:t>
      </w:r>
      <w:r>
        <w:rPr>
          <w:rFonts w:ascii="Courier New" w:hAnsi="Courier New"/>
          <w:sz w:val="16"/>
        </w:rPr>
        <w:br/>
        <w:t>ORIGIN_TIME_COLUMN = "ref_origin_time_UTC"</w:t>
      </w:r>
    </w:p>
    <w:p w14:paraId="7A3593F7" w14:textId="77777777">
      <w:pPr>
        <w:keepLines/>
      </w:pPr>
      <w:r>
        <w:rPr>
          <w:b/>
        </w:rPr>
        <w:t xml:space="preserve">Simply: </w:t>
      </w:r>
      <w:r>
        <w:t>These constants map the Global CMT CSV column names to the properties needed by the calculation.</w:t>
      </w:r>
    </w:p>
    <w:p w14:paraId="747A6742" w14:textId="77777777">
      <w:pPr>
        <w:keepLines/>
      </w:pPr>
      <w:r>
        <w:rPr>
          <w:b/>
        </w:rPr>
        <w:lastRenderedPageBreak/>
        <w:t xml:space="preserve">Why: </w:t>
      </w:r>
      <w:r>
        <w:t>It makes the source fields explicit. For example, depth is deliberately taken from centroid_depth_km and magnitude from Mw.</w:t>
      </w:r>
    </w:p>
    <w:p w14:paraId="16D84AFC" w14:textId="77777777">
      <w:pPr>
        <w:keepLines/>
      </w:pPr>
      <w:r>
        <w:rPr>
          <w:b/>
        </w:rPr>
        <w:t xml:space="preserve">Result: </w:t>
      </w:r>
      <w:r>
        <w:t>Later code can use simple internal names such as depth_km and magnitude.</w:t>
      </w:r>
    </w:p>
    <w:p w14:paraId="02C170B4" w14:textId="77777777">
      <w:pPr>
        <w:pStyle w:val="Heading1"/>
      </w:pPr>
      <w:r>
        <w:t>4. Calculation settings</w:t>
      </w:r>
    </w:p>
    <w:p w14:paraId="520D63FC" w14:textId="77777777">
      <w:pPr>
        <w:pStyle w:val="Heading2"/>
      </w:pPr>
      <w:r>
        <w:t>Default Vs30</w:t>
      </w:r>
    </w:p>
    <w:p w14:paraId="66C19609" w14:textId="77777777">
      <w:pPr>
        <w:ind w:left="259" w:right="72"/>
      </w:pPr>
      <w:r>
        <w:rPr>
          <w:rFonts w:ascii="Courier New" w:hAnsi="Courier New"/>
          <w:sz w:val="16"/>
        </w:rPr>
        <w:t>VS30 = 760.0</w:t>
      </w:r>
    </w:p>
    <w:p w14:paraId="2BA5BFCC" w14:textId="77777777">
      <w:pPr>
        <w:keepLines/>
      </w:pPr>
      <w:r>
        <w:rPr>
          <w:b/>
        </w:rPr>
        <w:t xml:space="preserve">Simply: </w:t>
      </w:r>
      <w:r>
        <w:t>Every receiver is temporarily assigned Vs30 = 760 m/s.</w:t>
      </w:r>
    </w:p>
    <w:p w14:paraId="10BBB780" w14:textId="77777777">
      <w:pPr>
        <w:keepLines/>
      </w:pPr>
      <w:r>
        <w:rPr>
          <w:b/>
        </w:rPr>
        <w:t xml:space="preserve">Why: </w:t>
      </w:r>
      <w:r>
        <w:t>This was the instructed default until location-specific Vs30 is added later.</w:t>
      </w:r>
    </w:p>
    <w:p w14:paraId="0C7B5A6F" w14:textId="77777777">
      <w:pPr>
        <w:pStyle w:val="Heading2"/>
      </w:pPr>
      <w:r>
        <w:t>Event used for the PGA map</w:t>
      </w:r>
    </w:p>
    <w:p w14:paraId="7348F8E3" w14:textId="77777777">
      <w:pPr>
        <w:ind w:left="259" w:right="72"/>
      </w:pPr>
      <w:r>
        <w:rPr>
          <w:rFonts w:ascii="Courier New" w:hAnsi="Courier New"/>
          <w:sz w:val="16"/>
        </w:rPr>
        <w:t>MAP_EVENT_ID = "C201003080232A"</w:t>
      </w:r>
    </w:p>
    <w:p w14:paraId="51810EE1" w14:textId="77777777">
      <w:pPr>
        <w:keepLines/>
      </w:pPr>
      <w:r>
        <w:rPr>
          <w:b/>
        </w:rPr>
        <w:t xml:space="preserve">Simply: </w:t>
      </w:r>
      <w:r>
        <w:t>Chooses which of the 5 earthquakes will be shown on the PGA map.</w:t>
      </w:r>
    </w:p>
    <w:p w14:paraId="5F24B5AA" w14:textId="77777777">
      <w:pPr>
        <w:keepLines/>
      </w:pPr>
      <w:r>
        <w:rPr>
          <w:b/>
        </w:rPr>
        <w:t xml:space="preserve">Why: </w:t>
      </w:r>
      <w:r>
        <w:t>It does not affect the calculations for the other earthquakes.</w:t>
      </w:r>
    </w:p>
    <w:p w14:paraId="1E5A1220" w14:textId="77777777">
      <w:pPr>
        <w:pStyle w:val="Heading2"/>
      </w:pPr>
      <w:r>
        <w:t>Benchmark switch</w:t>
      </w:r>
    </w:p>
    <w:p w14:paraId="00762787" w14:textId="77777777">
      <w:pPr>
        <w:ind w:left="259" w:right="72"/>
      </w:pPr>
      <w:r>
        <w:rPr>
          <w:rFonts w:ascii="Courier New" w:hAnsi="Courier New"/>
          <w:sz w:val="16"/>
        </w:rPr>
        <w:t>RUN_BENCHMARK = True</w:t>
      </w:r>
    </w:p>
    <w:p w14:paraId="4FD7079C" w14:textId="77777777">
      <w:pPr>
        <w:keepLines/>
      </w:pPr>
      <w:r>
        <w:rPr>
          <w:b/>
        </w:rPr>
        <w:t xml:space="preserve">Simply: </w:t>
      </w:r>
      <w:r>
        <w:t>Tells the script to run the benchmark before the real calculation.</w:t>
      </w:r>
    </w:p>
    <w:p w14:paraId="074BD3E7" w14:textId="77777777">
      <w:pPr>
        <w:keepLines/>
      </w:pPr>
      <w:r>
        <w:rPr>
          <w:b/>
        </w:rPr>
        <w:t xml:space="preserve">Why: </w:t>
      </w:r>
      <w:r>
        <w:t>If changed to False, the benchmark is skipped.</w:t>
      </w:r>
    </w:p>
    <w:p w14:paraId="030CF6E6" w14:textId="77777777">
      <w:pPr>
        <w:pStyle w:val="Heading1"/>
      </w:pPr>
      <w:r>
        <w:t>5. run_benchmark() - check OpenQuake first</w:t>
      </w:r>
    </w:p>
    <w:p w14:paraId="23688EF4" w14:textId="77777777">
      <w:pPr>
        <w:pStyle w:val="Heading2"/>
      </w:pPr>
      <w:r>
        <w:t>Set a known test case</w:t>
      </w:r>
    </w:p>
    <w:p w14:paraId="7D40DF5C" w14:textId="77777777">
      <w:pPr>
        <w:ind w:left="259" w:right="72"/>
      </w:pPr>
      <w:r>
        <w:rPr>
          <w:rFonts w:ascii="Courier New" w:hAnsi="Courier New"/>
          <w:sz w:val="16"/>
        </w:rPr>
        <w:t>repi_km = 10.2729</w:t>
      </w:r>
      <w:r>
        <w:rPr>
          <w:rFonts w:ascii="Courier New" w:hAnsi="Courier New"/>
          <w:sz w:val="16"/>
        </w:rPr>
        <w:br/>
        <w:t>depths_km = np.array([8.0, 15.0])</w:t>
      </w:r>
      <w:r>
        <w:rPr>
          <w:rFonts w:ascii="Courier New" w:hAnsi="Courier New"/>
          <w:sz w:val="16"/>
        </w:rPr>
        <w:br/>
        <w:t>rhypo_km = np.hypot(repi_km, depths_km)</w:t>
      </w:r>
    </w:p>
    <w:p w14:paraId="3CC5D085" w14:textId="77777777">
      <w:pPr>
        <w:keepLines/>
      </w:pPr>
      <w:r>
        <w:rPr>
          <w:b/>
        </w:rPr>
        <w:t xml:space="preserve">Simply: </w:t>
      </w:r>
      <w:r>
        <w:t>Uses one epicentral distance and compares two source depths: 8 km and 15 km.</w:t>
      </w:r>
    </w:p>
    <w:p w14:paraId="0BDD6126" w14:textId="77777777">
      <w:pPr>
        <w:keepLines/>
      </w:pPr>
      <w:r>
        <w:rPr>
          <w:b/>
        </w:rPr>
        <w:t xml:space="preserve">Why: </w:t>
      </w:r>
      <w:r>
        <w:t>np.hypot calculates Rhyp from Repi and depth.</w:t>
      </w:r>
    </w:p>
    <w:p w14:paraId="46E4B8AF" w14:textId="77777777">
      <w:pPr>
        <w:keepLines/>
      </w:pPr>
      <w:r>
        <w:rPr>
          <w:b/>
        </w:rPr>
        <w:t xml:space="preserve">Result: </w:t>
      </w:r>
      <w:r>
        <w:t>Two Rhyp values are created for the test.</w:t>
      </w:r>
    </w:p>
    <w:p w14:paraId="4F8DEF29" w14:textId="77777777">
      <w:pPr>
        <w:keepLines/>
      </w:pPr>
      <w:r>
        <w:rPr>
          <w:b/>
        </w:rPr>
        <w:t xml:space="preserve">Meaning: </w:t>
      </w:r>
      <w:r>
        <w:t>A deeper earthquake has a larger hypocentral distance even if its surface location is unchanged.</w:t>
      </w:r>
    </w:p>
    <w:p w14:paraId="131CCCB7" w14:textId="77777777">
      <w:pPr>
        <w:pStyle w:val="Heading2"/>
      </w:pPr>
      <w:r>
        <w:t>Build the OpenQuake context</w:t>
      </w:r>
    </w:p>
    <w:p w14:paraId="52E653A2" w14:textId="77777777">
      <w:pPr>
        <w:ind w:left="259" w:right="72"/>
      </w:pPr>
      <w:r>
        <w:rPr>
          <w:rFonts w:ascii="Courier New" w:hAnsi="Courier New"/>
          <w:sz w:val="16"/>
        </w:rPr>
        <w:t>context = np.rec.fromarrays(</w:t>
      </w:r>
      <w:r>
        <w:rPr>
          <w:rFonts w:ascii="Courier New" w:hAnsi="Courier New"/>
          <w:sz w:val="16"/>
        </w:rPr>
        <w:br/>
        <w:t xml:space="preserve">    [</w:t>
      </w:r>
      <w:r>
        <w:rPr>
          <w:rFonts w:ascii="Courier New" w:hAnsi="Courier New"/>
          <w:sz w:val="16"/>
        </w:rPr>
        <w:br/>
        <w:t xml:space="preserve">        np.array([6.0, 6.0]),</w:t>
      </w:r>
      <w:r>
        <w:rPr>
          <w:rFonts w:ascii="Courier New" w:hAnsi="Courier New"/>
          <w:sz w:val="16"/>
        </w:rPr>
        <w:br/>
        <w:t xml:space="preserve">        np.array([0.0, 0.0]),</w:t>
      </w:r>
      <w:r>
        <w:rPr>
          <w:rFonts w:ascii="Courier New" w:hAnsi="Courier New"/>
          <w:sz w:val="16"/>
        </w:rPr>
        <w:br/>
        <w:t xml:space="preserve">        np.array([760.0, 760.0]),</w:t>
      </w:r>
      <w:r>
        <w:rPr>
          <w:rFonts w:ascii="Courier New" w:hAnsi="Courier New"/>
          <w:sz w:val="16"/>
        </w:rPr>
        <w:br/>
        <w:t xml:space="preserve">        rhypo_km,</w:t>
      </w:r>
      <w:r>
        <w:rPr>
          <w:rFonts w:ascii="Courier New" w:hAnsi="Courier New"/>
          <w:sz w:val="16"/>
        </w:rPr>
        <w:br/>
        <w:t xml:space="preserve">    ],</w:t>
      </w:r>
      <w:r>
        <w:rPr>
          <w:rFonts w:ascii="Courier New" w:hAnsi="Courier New"/>
          <w:sz w:val="16"/>
        </w:rPr>
        <w:br/>
        <w:t xml:space="preserve">    names=["mag", "rake", "vs30", "rhypo"],</w:t>
      </w:r>
      <w:r>
        <w:rPr>
          <w:rFonts w:ascii="Courier New" w:hAnsi="Courier New"/>
          <w:sz w:val="16"/>
        </w:rPr>
        <w:br/>
        <w:t>)</w:t>
      </w:r>
    </w:p>
    <w:p w14:paraId="69234ECE" w14:textId="77777777">
      <w:pPr>
        <w:keepLines/>
      </w:pPr>
      <w:r>
        <w:rPr>
          <w:b/>
        </w:rPr>
        <w:t xml:space="preserve">Simply: </w:t>
      </w:r>
      <w:r>
        <w:t>Creates the exact input structure OpenQuake expects.</w:t>
      </w:r>
    </w:p>
    <w:p w14:paraId="0A9336B1" w14:textId="77777777">
      <w:pPr>
        <w:keepLines/>
      </w:pPr>
      <w:r>
        <w:rPr>
          <w:b/>
        </w:rPr>
        <w:t xml:space="preserve">Why: </w:t>
      </w:r>
      <w:r>
        <w:t>Both test cases use Mw 6.0, rake 0 degrees and Vs30 760 m/s. Only Rhyp differs.</w:t>
      </w:r>
    </w:p>
    <w:p w14:paraId="4CA5CF76" w14:textId="77777777">
      <w:pPr>
        <w:keepLines/>
      </w:pPr>
      <w:r>
        <w:rPr>
          <w:b/>
        </w:rPr>
        <w:t xml:space="preserve">Result: </w:t>
      </w:r>
      <w:r>
        <w:t>This isolates the effect of depth in the benchmark.</w:t>
      </w:r>
    </w:p>
    <w:p w14:paraId="1014AD53" w14:textId="77777777">
      <w:pPr>
        <w:keepLines/>
      </w:pPr>
      <w:r>
        <w:rPr>
          <w:b/>
        </w:rPr>
        <w:t xml:space="preserve">Why arrays have two values: </w:t>
      </w:r>
      <w:r>
        <w:t>There are two test cases: one at 8 km depth and one at 15 km depth.</w:t>
      </w:r>
    </w:p>
    <w:p w14:paraId="0449F943" w14:textId="77777777">
      <w:pPr>
        <w:pStyle w:val="Heading2"/>
      </w:pPr>
      <w:r>
        <w:t>Create empty output arrays</w:t>
      </w:r>
    </w:p>
    <w:p w14:paraId="24EC23FB" w14:textId="77777777">
      <w:pPr>
        <w:ind w:left="259" w:right="72"/>
      </w:pPr>
      <w:r>
        <w:rPr>
          <w:rFonts w:ascii="Courier New" w:hAnsi="Courier New"/>
          <w:sz w:val="16"/>
        </w:rPr>
        <w:t>mean = np.zeros((1, 2))</w:t>
      </w:r>
      <w:r>
        <w:rPr>
          <w:rFonts w:ascii="Courier New" w:hAnsi="Courier New"/>
          <w:sz w:val="16"/>
        </w:rPr>
        <w:br/>
        <w:t>sigma = np.zeros((1, 2))</w:t>
      </w:r>
      <w:r>
        <w:rPr>
          <w:rFonts w:ascii="Courier New" w:hAnsi="Courier New"/>
          <w:sz w:val="16"/>
        </w:rPr>
        <w:br/>
        <w:t>tau = np.zeros((1, 2))</w:t>
      </w:r>
      <w:r>
        <w:rPr>
          <w:rFonts w:ascii="Courier New" w:hAnsi="Courier New"/>
          <w:sz w:val="16"/>
        </w:rPr>
        <w:br/>
        <w:t>phi = np.zeros((1, 2))</w:t>
      </w:r>
    </w:p>
    <w:p w14:paraId="122D2735" w14:textId="77777777">
      <w:pPr>
        <w:keepLines/>
      </w:pPr>
      <w:r>
        <w:rPr>
          <w:b/>
        </w:rPr>
        <w:t xml:space="preserve">Simply: </w:t>
      </w:r>
      <w:r>
        <w:t>Creates empty arrays for OpenQuake to fill.</w:t>
      </w:r>
    </w:p>
    <w:p w14:paraId="6945D99E" w14:textId="77777777">
      <w:pPr>
        <w:keepLines/>
      </w:pPr>
      <w:r>
        <w:rPr>
          <w:b/>
        </w:rPr>
        <w:t xml:space="preserve">Why: </w:t>
      </w:r>
      <w:r>
        <w:t>1 = one intensity measure in this benchmark (PGA). 2 = two depth cases.</w:t>
      </w:r>
    </w:p>
    <w:p w14:paraId="37BA7989" w14:textId="77777777">
      <w:pPr>
        <w:keepLines/>
      </w:pPr>
      <w:r>
        <w:rPr>
          <w:b/>
        </w:rPr>
        <w:t xml:space="preserve">Result: </w:t>
      </w:r>
      <w:r>
        <w:t>OpenQuake writes its results into these arrays.</w:t>
      </w:r>
    </w:p>
    <w:p w14:paraId="07D54F45" w14:textId="77777777">
      <w:pPr>
        <w:keepLines/>
      </w:pPr>
      <w:r>
        <w:rPr>
          <w:b/>
        </w:rPr>
        <w:t xml:space="preserve">Terms: </w:t>
      </w:r>
      <w:r>
        <w:t>mean = predicted logarithmic mean; sigma = total variability; tau = between-event variability; phi = within-event variability.</w:t>
      </w:r>
    </w:p>
    <w:p w14:paraId="1D4EBD05" w14:textId="77777777">
      <w:pPr>
        <w:pStyle w:val="Heading2"/>
      </w:pPr>
      <w:r>
        <w:t>Run Akkar for PGA</w:t>
      </w:r>
    </w:p>
    <w:p w14:paraId="70B63012" w14:textId="77777777">
      <w:pPr>
        <w:ind w:left="259" w:right="72"/>
      </w:pPr>
      <w:r>
        <w:rPr>
          <w:rFonts w:ascii="Courier New" w:hAnsi="Courier New"/>
          <w:sz w:val="16"/>
        </w:rPr>
        <w:t>gmpe = AkkarEtAlRhyp2014()</w:t>
      </w:r>
      <w:r>
        <w:rPr>
          <w:rFonts w:ascii="Courier New" w:hAnsi="Courier New"/>
          <w:sz w:val="16"/>
        </w:rPr>
        <w:br/>
        <w:t>gmpe.compute(context, [PGA()], mean, sigma, tau, phi)</w:t>
      </w:r>
    </w:p>
    <w:p w14:paraId="185F18C7" w14:textId="77777777">
      <w:pPr>
        <w:keepLines/>
      </w:pPr>
      <w:r>
        <w:rPr>
          <w:b/>
        </w:rPr>
        <w:t xml:space="preserve">Simply: </w:t>
      </w:r>
      <w:r>
        <w:t>Creates the Akkar GMPE object and asks it to calculate PGA for the two test cases.</w:t>
      </w:r>
    </w:p>
    <w:p w14:paraId="1346560C" w14:textId="77777777">
      <w:pPr>
        <w:keepLines/>
      </w:pPr>
      <w:r>
        <w:rPr>
          <w:b/>
        </w:rPr>
        <w:t xml:space="preserve">Why: </w:t>
      </w:r>
      <w:r>
        <w:t>This is the actual OpenQuake ground-motion calculation.</w:t>
      </w:r>
    </w:p>
    <w:p w14:paraId="0C5FD657" w14:textId="77777777">
      <w:pPr>
        <w:pStyle w:val="Heading2"/>
      </w:pPr>
      <w:r>
        <w:t>Convert log result back to normal PGA</w:t>
      </w:r>
    </w:p>
    <w:p w14:paraId="53AE8220" w14:textId="77777777">
      <w:pPr>
        <w:ind w:left="259" w:right="72"/>
      </w:pPr>
      <w:r>
        <w:rPr>
          <w:rFonts w:ascii="Courier New" w:hAnsi="Courier New"/>
          <w:sz w:val="16"/>
        </w:rPr>
        <w:t>calculated_pga = np.exp(mean[0])</w:t>
      </w:r>
    </w:p>
    <w:p w14:paraId="68C2DA24" w14:textId="77777777">
      <w:pPr>
        <w:keepLines/>
      </w:pPr>
      <w:r>
        <w:rPr>
          <w:b/>
        </w:rPr>
        <w:t xml:space="preserve">Simply: </w:t>
      </w:r>
      <w:r>
        <w:t>OpenQuake returns the mean in natural-log space. np.exp converts it back to PGA in g.</w:t>
      </w:r>
    </w:p>
    <w:p w14:paraId="16379316" w14:textId="77777777">
      <w:pPr>
        <w:keepLines/>
      </w:pPr>
      <w:r>
        <w:rPr>
          <w:b/>
        </w:rPr>
        <w:t xml:space="preserve">Why: </w:t>
      </w:r>
      <w:r>
        <w:t>The two test PGA values can now be compared with expected values.</w:t>
      </w:r>
    </w:p>
    <w:p w14:paraId="6D127E11" w14:textId="77777777">
      <w:pPr>
        <w:pStyle w:val="Heading2"/>
      </w:pPr>
      <w:r>
        <w:lastRenderedPageBreak/>
        <w:t>Expected benchmark values</w:t>
      </w:r>
    </w:p>
    <w:p w14:paraId="797B5286" w14:textId="77777777">
      <w:pPr>
        <w:ind w:left="259" w:right="72"/>
      </w:pPr>
      <w:r>
        <w:rPr>
          <w:rFonts w:ascii="Courier New" w:hAnsi="Courier New"/>
          <w:sz w:val="16"/>
        </w:rPr>
        <w:t>expected_pga = np.array([0.2090, 0.1333])</w:t>
      </w:r>
    </w:p>
    <w:p w14:paraId="0B19E4BB" w14:textId="77777777">
      <w:pPr>
        <w:keepLines/>
      </w:pPr>
      <w:r>
        <w:rPr>
          <w:b/>
        </w:rPr>
        <w:t xml:space="preserve">Simply: </w:t>
      </w:r>
      <w:r>
        <w:t>Stores the two expected PGA values.</w:t>
      </w:r>
    </w:p>
    <w:p w14:paraId="7B688BC2" w14:textId="77777777">
      <w:pPr>
        <w:keepLines/>
      </w:pPr>
      <w:r>
        <w:rPr>
          <w:b/>
        </w:rPr>
        <w:t xml:space="preserve">Why: </w:t>
      </w:r>
      <w:r>
        <w:t>These are the values the benchmark should reproduce.</w:t>
      </w:r>
    </w:p>
    <w:p w14:paraId="74C689A9" w14:textId="77777777">
      <w:pPr>
        <w:pStyle w:val="Heading2"/>
      </w:pPr>
      <w:r>
        <w:t>Check the benchmark</w:t>
      </w:r>
    </w:p>
    <w:p w14:paraId="7F9BFFB8" w14:textId="77777777">
      <w:pPr>
        <w:ind w:left="259" w:right="72"/>
      </w:pPr>
      <w:r>
        <w:rPr>
          <w:rFonts w:ascii="Courier New" w:hAnsi="Courier New"/>
          <w:sz w:val="16"/>
        </w:rPr>
        <w:t>if not np.allclose(calculated_pga, expected_pga, rtol=0.005, atol=0.0005):</w:t>
      </w:r>
      <w:r>
        <w:rPr>
          <w:rFonts w:ascii="Courier New" w:hAnsi="Courier New"/>
          <w:sz w:val="16"/>
        </w:rPr>
        <w:br/>
        <w:t xml:space="preserve">    raise ValueError("The benchmark results do not match the expected values.")</w:t>
      </w:r>
    </w:p>
    <w:p w14:paraId="1EAE2244" w14:textId="77777777">
      <w:pPr>
        <w:keepLines/>
      </w:pPr>
      <w:r>
        <w:rPr>
          <w:b/>
        </w:rPr>
        <w:t xml:space="preserve">Simply: </w:t>
      </w:r>
      <w:r>
        <w:t>Checks that the calculated PGA values are close enough to the expected values.</w:t>
      </w:r>
    </w:p>
    <w:p w14:paraId="19655E40" w14:textId="77777777">
      <w:pPr>
        <w:keepLines/>
      </w:pPr>
      <w:r>
        <w:rPr>
          <w:b/>
        </w:rPr>
        <w:t xml:space="preserve">Why: </w:t>
      </w:r>
      <w:r>
        <w:t>rtol and atol allow a very small numerical tolerance.</w:t>
      </w:r>
    </w:p>
    <w:p w14:paraId="60DD8508" w14:textId="77777777">
      <w:pPr>
        <w:keepLines/>
      </w:pPr>
      <w:r>
        <w:rPr>
          <w:b/>
        </w:rPr>
        <w:t xml:space="preserve">Result: </w:t>
      </w:r>
      <w:r>
        <w:t>If the values are wrong, the program stops instead of continuing with a bad calculation.</w:t>
      </w:r>
    </w:p>
    <w:p w14:paraId="2D455E32" w14:textId="77777777">
      <w:pPr>
        <w:pStyle w:val="Heading2"/>
      </w:pPr>
      <w:r>
        <w:t>Print benchmark result</w:t>
      </w:r>
    </w:p>
    <w:p w14:paraId="593B7948" w14:textId="77777777">
      <w:pPr>
        <w:ind w:left="259" w:right="72"/>
      </w:pPr>
      <w:r>
        <w:rPr>
          <w:rFonts w:ascii="Courier New" w:hAnsi="Courier New"/>
          <w:sz w:val="16"/>
        </w:rPr>
        <w:t>print("Benchmark passed:", calculated_pga.round(4).tolist(), "g")</w:t>
      </w:r>
    </w:p>
    <w:p w14:paraId="59A8A62E" w14:textId="77777777">
      <w:pPr>
        <w:keepLines/>
      </w:pPr>
      <w:r>
        <w:rPr>
          <w:b/>
        </w:rPr>
        <w:t xml:space="preserve">Simply: </w:t>
      </w:r>
      <w:r>
        <w:t>Prints the successful test values to the terminal.</w:t>
      </w:r>
    </w:p>
    <w:p w14:paraId="35FC298C" w14:textId="77777777">
      <w:pPr>
        <w:keepLines/>
      </w:pPr>
      <w:r>
        <w:rPr>
          <w:b/>
        </w:rPr>
        <w:t xml:space="preserve">Result: </w:t>
      </w:r>
      <w:r>
        <w:t>Expected: Benchmark passed: [0.209, 0.1333] g</w:t>
      </w:r>
    </w:p>
    <w:p w14:paraId="25D2BCD9" w14:textId="77777777">
      <w:pPr>
        <w:pStyle w:val="Heading1"/>
      </w:pPr>
      <w:r>
        <w:t>6. load_inputs() - read the data</w:t>
      </w:r>
    </w:p>
    <w:p w14:paraId="20A39445" w14:textId="77777777">
      <w:pPr>
        <w:pStyle w:val="Heading2"/>
      </w:pPr>
      <w:r>
        <w:t>Read the four CSV files</w:t>
      </w:r>
    </w:p>
    <w:p w14:paraId="3E7BE0D3" w14:textId="77777777">
      <w:pPr>
        <w:ind w:left="259" w:right="72"/>
      </w:pPr>
      <w:r>
        <w:rPr>
          <w:rFonts w:ascii="Courier New" w:hAnsi="Courier New"/>
          <w:sz w:val="16"/>
        </w:rPr>
        <w:t>catalogue = pd.read_csv(CATALOGUE_FILE)</w:t>
      </w:r>
      <w:r>
        <w:rPr>
          <w:rFonts w:ascii="Courier New" w:hAnsi="Courier New"/>
          <w:sz w:val="16"/>
        </w:rPr>
        <w:br/>
        <w:t>event_ids = pd.read_csv(EVENT_IDS_FILE, dtype=str)</w:t>
      </w:r>
      <w:r>
        <w:rPr>
          <w:rFonts w:ascii="Courier New" w:hAnsi="Courier New"/>
          <w:sz w:val="16"/>
        </w:rPr>
        <w:br/>
        <w:t>exposure = pd.read_csv(EXPOSURE_FILE)</w:t>
      </w:r>
      <w:r>
        <w:rPr>
          <w:rFonts w:ascii="Courier New" w:hAnsi="Courier New"/>
          <w:sz w:val="16"/>
        </w:rPr>
        <w:br/>
        <w:t>vulnerability = pd.read_csv(VULNERABILITY_FILE)</w:t>
      </w:r>
    </w:p>
    <w:p w14:paraId="316CDC9D" w14:textId="77777777">
      <w:pPr>
        <w:keepLines/>
      </w:pPr>
      <w:r>
        <w:rPr>
          <w:b/>
        </w:rPr>
        <w:t xml:space="preserve">Simply: </w:t>
      </w:r>
      <w:r>
        <w:t>Loads each CSV into a pandas DataFrame.</w:t>
      </w:r>
    </w:p>
    <w:p w14:paraId="38584455" w14:textId="77777777">
      <w:pPr>
        <w:keepLines/>
      </w:pPr>
      <w:r>
        <w:rPr>
          <w:b/>
        </w:rPr>
        <w:t xml:space="preserve">Why: </w:t>
      </w:r>
      <w:r>
        <w:t>dtype=str keeps event IDs as text so they are not altered.</w:t>
      </w:r>
    </w:p>
    <w:p w14:paraId="2D424DCB" w14:textId="77777777">
      <w:pPr>
        <w:keepLines/>
      </w:pPr>
      <w:r>
        <w:rPr>
          <w:b/>
        </w:rPr>
        <w:t xml:space="preserve">Result: </w:t>
      </w:r>
      <w:r>
        <w:t>Four in-memory tables are now available.</w:t>
      </w:r>
    </w:p>
    <w:p w14:paraId="63AF2136" w14:textId="77777777">
      <w:pPr>
        <w:keepLines/>
      </w:pPr>
      <w:r>
        <w:rPr>
          <w:b/>
        </w:rPr>
        <w:t xml:space="preserve">DataFrame: </w:t>
      </w:r>
      <w:r>
        <w:t>A pandas table with rows and columns, similar to a spreadsheet.</w:t>
      </w:r>
    </w:p>
    <w:p w14:paraId="509A04DC" w14:textId="77777777">
      <w:pPr>
        <w:pStyle w:val="Heading2"/>
      </w:pPr>
      <w:r>
        <w:t>Clean the selected IDs</w:t>
      </w:r>
    </w:p>
    <w:p w14:paraId="3FB94982" w14:textId="77777777">
      <w:pPr>
        <w:ind w:left="259" w:right="72"/>
      </w:pPr>
      <w:r>
        <w:rPr>
          <w:rFonts w:ascii="Courier New" w:hAnsi="Courier New"/>
          <w:sz w:val="16"/>
        </w:rPr>
        <w:t>selected_ids = event_ids["event_id"].astype(str).str.strip()</w:t>
      </w:r>
      <w:r>
        <w:rPr>
          <w:rFonts w:ascii="Courier New" w:hAnsi="Courier New"/>
          <w:sz w:val="16"/>
        </w:rPr>
        <w:br/>
        <w:t>catalogue_ids = catalogue[EVENT_ID_COLUMN].astype(str).str.strip()</w:t>
      </w:r>
    </w:p>
    <w:p w14:paraId="4245D50C" w14:textId="77777777">
      <w:pPr>
        <w:keepLines/>
      </w:pPr>
      <w:r>
        <w:rPr>
          <w:b/>
        </w:rPr>
        <w:t xml:space="preserve">Simply: </w:t>
      </w:r>
      <w:r>
        <w:t>Converts IDs to text and removes accidental spaces at the start or end.</w:t>
      </w:r>
    </w:p>
    <w:p w14:paraId="0C0AF884" w14:textId="77777777">
      <w:pPr>
        <w:keepLines/>
      </w:pPr>
      <w:r>
        <w:rPr>
          <w:b/>
        </w:rPr>
        <w:t xml:space="preserve">Why: </w:t>
      </w:r>
      <w:r>
        <w:t>This makes matching safer.</w:t>
      </w:r>
    </w:p>
    <w:p w14:paraId="1BEC9A8D" w14:textId="77777777">
      <w:pPr>
        <w:pStyle w:val="Heading2"/>
      </w:pPr>
      <w:r>
        <w:t>Filter the catalogue to the selected 5 events</w:t>
      </w:r>
    </w:p>
    <w:p w14:paraId="5EF1C858" w14:textId="77777777">
      <w:pPr>
        <w:ind w:left="259" w:right="72"/>
      </w:pPr>
      <w:r>
        <w:rPr>
          <w:rFonts w:ascii="Courier New" w:hAnsi="Courier New"/>
          <w:sz w:val="16"/>
        </w:rPr>
        <w:t>catalogue = catalogue[catalogue_ids.isin(selected_ids)].copy()</w:t>
      </w:r>
    </w:p>
    <w:p w14:paraId="7C9FCFDA" w14:textId="77777777">
      <w:pPr>
        <w:keepLines/>
      </w:pPr>
      <w:r>
        <w:rPr>
          <w:b/>
        </w:rPr>
        <w:t xml:space="preserve">Simply: </w:t>
      </w:r>
      <w:r>
        <w:t>Keeps only catalogue rows whose ID is in the selected event-ID file.</w:t>
      </w:r>
    </w:p>
    <w:p w14:paraId="19F5D004" w14:textId="77777777">
      <w:pPr>
        <w:keepLines/>
      </w:pPr>
      <w:r>
        <w:rPr>
          <w:b/>
        </w:rPr>
        <w:t xml:space="preserve">Why: </w:t>
      </w:r>
      <w:r>
        <w:t>isin asks: is this catalogue ID in my chosen list?</w:t>
      </w:r>
    </w:p>
    <w:p w14:paraId="0639D9A3" w14:textId="77777777">
      <w:pPr>
        <w:keepLines/>
      </w:pPr>
      <w:r>
        <w:rPr>
          <w:b/>
        </w:rPr>
        <w:t xml:space="preserve">Result: </w:t>
      </w:r>
      <w:r>
        <w:t>The working catalogue now contains the selected example earthquakes only.</w:t>
      </w:r>
    </w:p>
    <w:p w14:paraId="745EEDD2" w14:textId="77777777">
      <w:pPr>
        <w:keepLines/>
      </w:pPr>
      <w:r>
        <w:rPr>
          <w:b/>
        </w:rPr>
        <w:t xml:space="preserve">Why .copy(): </w:t>
      </w:r>
      <w:r>
        <w:t>Creates an independent copy of the filtered data so later edits are safe.</w:t>
      </w:r>
    </w:p>
    <w:p w14:paraId="78D6868C" w14:textId="77777777">
      <w:pPr>
        <w:pStyle w:val="Heading2"/>
      </w:pPr>
      <w:r>
        <w:t>Create a simple earthquake table</w:t>
      </w:r>
    </w:p>
    <w:p w14:paraId="58F4B367" w14:textId="77777777">
      <w:pPr>
        <w:ind w:left="259" w:right="72"/>
      </w:pPr>
      <w:r>
        <w:rPr>
          <w:rFonts w:ascii="Courier New" w:hAnsi="Courier New"/>
          <w:sz w:val="16"/>
        </w:rPr>
        <w:t>earthquakes = pd.DataFrame(</w:t>
      </w:r>
      <w:r>
        <w:rPr>
          <w:rFonts w:ascii="Courier New" w:hAnsi="Courier New"/>
          <w:sz w:val="16"/>
        </w:rPr>
        <w:br/>
        <w:t xml:space="preserve">    {</w:t>
      </w:r>
      <w:r>
        <w:rPr>
          <w:rFonts w:ascii="Courier New" w:hAnsi="Courier New"/>
          <w:sz w:val="16"/>
        </w:rPr>
        <w:br/>
        <w:t xml:space="preserve">        "event_id": catalogue[EVENT_ID_COLUMN].astype(str),</w:t>
      </w:r>
      <w:r>
        <w:rPr>
          <w:rFonts w:ascii="Courier New" w:hAnsi="Courier New"/>
          <w:sz w:val="16"/>
        </w:rPr>
        <w:br/>
        <w:t xml:space="preserve">        "origin_time": catalogue[ORIGIN_TIME_COLUMN],</w:t>
      </w:r>
      <w:r>
        <w:rPr>
          <w:rFonts w:ascii="Courier New" w:hAnsi="Courier New"/>
          <w:sz w:val="16"/>
        </w:rPr>
        <w:br/>
        <w:t xml:space="preserve">        "latitude": catalogue[LATITUDE_COLUMN],</w:t>
      </w:r>
      <w:r>
        <w:rPr>
          <w:rFonts w:ascii="Courier New" w:hAnsi="Courier New"/>
          <w:sz w:val="16"/>
        </w:rPr>
        <w:br/>
        <w:t xml:space="preserve">        "longitude": catalogue[LONGITUDE_COLUMN],</w:t>
      </w:r>
      <w:r>
        <w:rPr>
          <w:rFonts w:ascii="Courier New" w:hAnsi="Courier New"/>
          <w:sz w:val="16"/>
        </w:rPr>
        <w:br/>
        <w:t xml:space="preserve">        "depth_km": catalogue[DEPTH_COLUMN],</w:t>
      </w:r>
      <w:r>
        <w:rPr>
          <w:rFonts w:ascii="Courier New" w:hAnsi="Courier New"/>
          <w:sz w:val="16"/>
        </w:rPr>
        <w:br/>
        <w:t xml:space="preserve">        "magnitude": catalogue[MAGNITUDE_COLUMN],</w:t>
      </w:r>
      <w:r>
        <w:rPr>
          <w:rFonts w:ascii="Courier New" w:hAnsi="Courier New"/>
          <w:sz w:val="16"/>
        </w:rPr>
        <w:br/>
        <w:t xml:space="preserve">        "rake": catalogue[RAKE_COLUMN],</w:t>
      </w:r>
      <w:r>
        <w:rPr>
          <w:rFonts w:ascii="Courier New" w:hAnsi="Courier New"/>
          <w:sz w:val="16"/>
        </w:rPr>
        <w:br/>
        <w:t xml:space="preserve">    }</w:t>
      </w:r>
      <w:r>
        <w:rPr>
          <w:rFonts w:ascii="Courier New" w:hAnsi="Courier New"/>
          <w:sz w:val="16"/>
        </w:rPr>
        <w:br/>
        <w:t>)</w:t>
      </w:r>
    </w:p>
    <w:p w14:paraId="3E934AB6" w14:textId="77777777">
      <w:pPr>
        <w:keepLines/>
      </w:pPr>
      <w:r>
        <w:rPr>
          <w:b/>
        </w:rPr>
        <w:t xml:space="preserve">Simply: </w:t>
      </w:r>
      <w:r>
        <w:t>Renames the catalogue fields into simple standard names used by the rest of the program.</w:t>
      </w:r>
    </w:p>
    <w:p w14:paraId="33A60F38" w14:textId="77777777">
      <w:pPr>
        <w:keepLines/>
      </w:pPr>
      <w:r>
        <w:rPr>
          <w:b/>
        </w:rPr>
        <w:t xml:space="preserve">Why: </w:t>
      </w:r>
      <w:r>
        <w:t>This separates the original Global CMT column names from the calculation code.</w:t>
      </w:r>
    </w:p>
    <w:p w14:paraId="04A2AECA" w14:textId="77777777">
      <w:pPr>
        <w:keepLines/>
      </w:pPr>
      <w:r>
        <w:rPr>
          <w:b/>
        </w:rPr>
        <w:t xml:space="preserve">Result: </w:t>
      </w:r>
      <w:r>
        <w:t>The program now has event ID, time, lat, lon, depth, Mw and rake for each earthquake.</w:t>
      </w:r>
    </w:p>
    <w:p w14:paraId="70182DE2" w14:textId="77777777">
      <w:pPr>
        <w:pStyle w:val="Heading2"/>
      </w:pPr>
      <w:r>
        <w:t>Keep only the receiver columns needed</w:t>
      </w:r>
    </w:p>
    <w:p w14:paraId="6AA52146" w14:textId="77777777">
      <w:pPr>
        <w:ind w:left="259" w:right="72"/>
      </w:pPr>
      <w:r>
        <w:rPr>
          <w:rFonts w:ascii="Courier New" w:hAnsi="Courier New"/>
          <w:sz w:val="16"/>
        </w:rPr>
        <w:t>exposure = exposure[["location_id", "latitude", "longitude"]].copy()</w:t>
      </w:r>
      <w:r>
        <w:rPr>
          <w:rFonts w:ascii="Courier New" w:hAnsi="Courier New"/>
          <w:sz w:val="16"/>
        </w:rPr>
        <w:br/>
        <w:t>exposure["vs30"] = VS30</w:t>
      </w:r>
    </w:p>
    <w:p w14:paraId="5BFA631A" w14:textId="77777777">
      <w:pPr>
        <w:keepLines/>
      </w:pPr>
      <w:r>
        <w:rPr>
          <w:b/>
        </w:rPr>
        <w:t xml:space="preserve">Simply: </w:t>
      </w:r>
      <w:r>
        <w:t>Keeps receiver ID, latitude and longitude, then adds Vs30 = 760 m/s to every row.</w:t>
      </w:r>
    </w:p>
    <w:p w14:paraId="2FB8D322" w14:textId="77777777">
      <w:pPr>
        <w:keepLines/>
      </w:pPr>
      <w:r>
        <w:rPr>
          <w:b/>
        </w:rPr>
        <w:t xml:space="preserve">Why: </w:t>
      </w:r>
      <w:r>
        <w:t>OpenQuake needs Vs30, so each receiver must have one.</w:t>
      </w:r>
    </w:p>
    <w:p w14:paraId="60888E66" w14:textId="77777777">
      <w:pPr>
        <w:keepLines/>
      </w:pPr>
      <w:r>
        <w:rPr>
          <w:b/>
        </w:rPr>
        <w:t xml:space="preserve">Result: </w:t>
      </w:r>
      <w:r>
        <w:t>The 311-site exposure table is ready for calculation.</w:t>
      </w:r>
    </w:p>
    <w:p w14:paraId="71CBD118" w14:textId="77777777">
      <w:pPr>
        <w:pStyle w:val="Heading2"/>
      </w:pPr>
      <w:r>
        <w:t>Stop if no events matched</w:t>
      </w:r>
    </w:p>
    <w:p w14:paraId="33217118" w14:textId="77777777">
      <w:pPr>
        <w:ind w:left="259" w:right="72"/>
      </w:pPr>
      <w:r>
        <w:rPr>
          <w:rFonts w:ascii="Courier New" w:hAnsi="Courier New"/>
          <w:sz w:val="16"/>
        </w:rPr>
        <w:t>if earthquakes.empty:</w:t>
      </w:r>
      <w:r>
        <w:rPr>
          <w:rFonts w:ascii="Courier New" w:hAnsi="Courier New"/>
          <w:sz w:val="16"/>
        </w:rPr>
        <w:br/>
        <w:t xml:space="preserve">    raise ValueError("No earthquake IDs matched the catalogue.")</w:t>
      </w:r>
    </w:p>
    <w:p w14:paraId="24FC6470" w14:textId="77777777">
      <w:pPr>
        <w:keepLines/>
      </w:pPr>
      <w:r>
        <w:rPr>
          <w:b/>
        </w:rPr>
        <w:t xml:space="preserve">Simply: </w:t>
      </w:r>
      <w:r>
        <w:t>Safety check: if matching produced zero earthquakes, stop immediately.</w:t>
      </w:r>
    </w:p>
    <w:p w14:paraId="01A5D171" w14:textId="77777777">
      <w:pPr>
        <w:keepLines/>
      </w:pPr>
      <w:r>
        <w:rPr>
          <w:b/>
        </w:rPr>
        <w:lastRenderedPageBreak/>
        <w:t xml:space="preserve">Why: </w:t>
      </w:r>
      <w:r>
        <w:t>Prevents the program from quietly producing empty results.</w:t>
      </w:r>
    </w:p>
    <w:p w14:paraId="51608ABB" w14:textId="77777777">
      <w:pPr>
        <w:pStyle w:val="Heading2"/>
      </w:pPr>
      <w:r>
        <w:t>Print input counts and return the data</w:t>
      </w:r>
    </w:p>
    <w:p w14:paraId="7FB707FD" w14:textId="77777777">
      <w:pPr>
        <w:ind w:left="259" w:right="72"/>
      </w:pPr>
      <w:r>
        <w:rPr>
          <w:rFonts w:ascii="Courier New" w:hAnsi="Courier New"/>
          <w:sz w:val="16"/>
        </w:rPr>
        <w:t>print("Earthquakes loaded:", len(earthquakes))</w:t>
      </w:r>
      <w:r>
        <w:rPr>
          <w:rFonts w:ascii="Courier New" w:hAnsi="Courier New"/>
          <w:sz w:val="16"/>
        </w:rPr>
        <w:br/>
        <w:t>print("Exposure locations loaded:", len(exposure))</w:t>
      </w:r>
      <w:r>
        <w:rPr>
          <w:rFonts w:ascii="Courier New" w:hAnsi="Courier New"/>
          <w:sz w:val="16"/>
        </w:rPr>
        <w:br/>
      </w:r>
      <w:r>
        <w:rPr>
          <w:rFonts w:ascii="Courier New" w:hAnsi="Courier New"/>
          <w:sz w:val="16"/>
        </w:rPr>
        <w:br/>
        <w:t>return earthquakes, exposure, vulnerability</w:t>
      </w:r>
    </w:p>
    <w:p w14:paraId="2BBA7B55" w14:textId="77777777">
      <w:pPr>
        <w:keepLines/>
      </w:pPr>
      <w:r>
        <w:rPr>
          <w:b/>
        </w:rPr>
        <w:t xml:space="preserve">Simply: </w:t>
      </w:r>
      <w:r>
        <w:t>Shows how many earthquakes and receiver locations were loaded, then sends the three tables back to main().</w:t>
      </w:r>
    </w:p>
    <w:p w14:paraId="2C1A40A0" w14:textId="77777777">
      <w:pPr>
        <w:keepLines/>
      </w:pPr>
      <w:r>
        <w:rPr>
          <w:b/>
        </w:rPr>
        <w:t xml:space="preserve">Result: </w:t>
      </w:r>
      <w:r>
        <w:t>For the five-event example: 5 earthquakes and 311 exposure locations.</w:t>
      </w:r>
    </w:p>
    <w:p w14:paraId="062DFE50" w14:textId="77777777">
      <w:pPr>
        <w:pStyle w:val="Heading1"/>
      </w:pPr>
      <w:r>
        <w:t>7. haversine_distance_km() - calculate surface distance</w:t>
      </w:r>
    </w:p>
    <w:p w14:paraId="2D8201C7" w14:textId="77777777">
      <w:pPr>
        <w:pStyle w:val="Heading2"/>
      </w:pPr>
      <w:r>
        <w:t>Earth radius</w:t>
      </w:r>
    </w:p>
    <w:p w14:paraId="6F8B0A67" w14:textId="77777777">
      <w:pPr>
        <w:ind w:left="259" w:right="72"/>
      </w:pPr>
      <w:r>
        <w:rPr>
          <w:rFonts w:ascii="Courier New" w:hAnsi="Courier New"/>
          <w:sz w:val="16"/>
        </w:rPr>
        <w:t>earth_radius_km = 6371.0088</w:t>
      </w:r>
    </w:p>
    <w:p w14:paraId="441B0CD3" w14:textId="77777777">
      <w:pPr>
        <w:keepLines/>
      </w:pPr>
      <w:r>
        <w:rPr>
          <w:b/>
        </w:rPr>
        <w:t xml:space="preserve">Simply: </w:t>
      </w:r>
      <w:r>
        <w:t>Uses a standard mean Earth radius in kilometres.</w:t>
      </w:r>
    </w:p>
    <w:p w14:paraId="5CC7DAC9" w14:textId="77777777">
      <w:pPr>
        <w:pStyle w:val="Heading2"/>
      </w:pPr>
      <w:r>
        <w:t>Convert degrees to radians</w:t>
      </w:r>
    </w:p>
    <w:p w14:paraId="7A212C94" w14:textId="77777777">
      <w:pPr>
        <w:ind w:left="259" w:right="72"/>
      </w:pPr>
      <w:r>
        <w:rPr>
          <w:rFonts w:ascii="Courier New" w:hAnsi="Courier New"/>
          <w:sz w:val="16"/>
        </w:rPr>
        <w:t>lat1_rad = np.radians(lat1)</w:t>
      </w:r>
      <w:r>
        <w:rPr>
          <w:rFonts w:ascii="Courier New" w:hAnsi="Courier New"/>
          <w:sz w:val="16"/>
        </w:rPr>
        <w:br/>
        <w:t>lat2_rad = np.radians(lat2)</w:t>
      </w:r>
      <w:r>
        <w:rPr>
          <w:rFonts w:ascii="Courier New" w:hAnsi="Courier New"/>
          <w:sz w:val="16"/>
        </w:rPr>
        <w:br/>
        <w:t>delta_lat = np.radians(lat2 - lat1)</w:t>
      </w:r>
      <w:r>
        <w:rPr>
          <w:rFonts w:ascii="Courier New" w:hAnsi="Courier New"/>
          <w:sz w:val="16"/>
        </w:rPr>
        <w:br/>
        <w:t>delta_lon = np.radians(lon2 - lon1)</w:t>
      </w:r>
    </w:p>
    <w:p w14:paraId="65B8289E" w14:textId="77777777">
      <w:pPr>
        <w:keepLines/>
      </w:pPr>
      <w:r>
        <w:rPr>
          <w:b/>
        </w:rPr>
        <w:t xml:space="preserve">Simply: </w:t>
      </w:r>
      <w:r>
        <w:t>Trigonometric functions use radians, so latitude/longitude values must be converted from degrees.</w:t>
      </w:r>
    </w:p>
    <w:p w14:paraId="64FB232B" w14:textId="77777777">
      <w:pPr>
        <w:keepLines/>
      </w:pPr>
      <w:r>
        <w:rPr>
          <w:b/>
        </w:rPr>
        <w:t xml:space="preserve">Why: </w:t>
      </w:r>
      <w:r>
        <w:t>delta_lat and delta_lon are the differences between source and receiver coordinates.</w:t>
      </w:r>
    </w:p>
    <w:p w14:paraId="1181066F" w14:textId="77777777">
      <w:pPr>
        <w:pStyle w:val="Heading2"/>
      </w:pPr>
      <w:r>
        <w:t>Haversine formula</w:t>
      </w:r>
    </w:p>
    <w:p w14:paraId="1DE093B0" w14:textId="77777777">
      <w:pPr>
        <w:ind w:left="259" w:right="72"/>
      </w:pPr>
      <w:r>
        <w:rPr>
          <w:rFonts w:ascii="Courier New" w:hAnsi="Courier New"/>
          <w:sz w:val="16"/>
        </w:rPr>
        <w:t>a = (</w:t>
      </w:r>
      <w:r>
        <w:rPr>
          <w:rFonts w:ascii="Courier New" w:hAnsi="Courier New"/>
          <w:sz w:val="16"/>
        </w:rPr>
        <w:br/>
        <w:t xml:space="preserve">    np.sin(delta_lat / 2.0) ** 2</w:t>
      </w:r>
      <w:r>
        <w:rPr>
          <w:rFonts w:ascii="Courier New" w:hAnsi="Courier New"/>
          <w:sz w:val="16"/>
        </w:rPr>
        <w:br/>
        <w:t xml:space="preserve">    + np.cos(lat1_rad)</w:t>
      </w:r>
      <w:r>
        <w:rPr>
          <w:rFonts w:ascii="Courier New" w:hAnsi="Courier New"/>
          <w:sz w:val="16"/>
        </w:rPr>
        <w:br/>
        <w:t xml:space="preserve">    * np.cos(lat2_rad)</w:t>
      </w:r>
      <w:r>
        <w:rPr>
          <w:rFonts w:ascii="Courier New" w:hAnsi="Courier New"/>
          <w:sz w:val="16"/>
        </w:rPr>
        <w:br/>
        <w:t xml:space="preserve">    * np.sin(delta_lon / 2.0) ** 2</w:t>
      </w:r>
      <w:r>
        <w:rPr>
          <w:rFonts w:ascii="Courier New" w:hAnsi="Courier New"/>
          <w:sz w:val="16"/>
        </w:rPr>
        <w:br/>
        <w:t>)</w:t>
      </w:r>
    </w:p>
    <w:p w14:paraId="4B8E85BA" w14:textId="77777777">
      <w:pPr>
        <w:keepLines/>
      </w:pPr>
      <w:r>
        <w:rPr>
          <w:b/>
        </w:rPr>
        <w:t xml:space="preserve">Simply: </w:t>
      </w:r>
      <w:r>
        <w:t>Calculates the geometry needed for great-circle surface distance between the earthquake and receiver.</w:t>
      </w:r>
    </w:p>
    <w:p w14:paraId="35AD12A7" w14:textId="77777777">
      <w:pPr>
        <w:pStyle w:val="Heading2"/>
      </w:pPr>
      <w:r>
        <w:t>Return Repi</w:t>
      </w:r>
    </w:p>
    <w:p w14:paraId="4BB16197" w14:textId="77777777">
      <w:pPr>
        <w:ind w:left="259" w:right="72"/>
      </w:pPr>
      <w:r>
        <w:rPr>
          <w:rFonts w:ascii="Courier New" w:hAnsi="Courier New"/>
          <w:sz w:val="16"/>
        </w:rPr>
        <w:t>return 2.0 * earth_radius_km * np.arcsin(np.sqrt(a))</w:t>
      </w:r>
    </w:p>
    <w:p w14:paraId="6EF9BE49" w14:textId="77777777">
      <w:pPr>
        <w:keepLines/>
      </w:pPr>
      <w:r>
        <w:rPr>
          <w:b/>
        </w:rPr>
        <w:t xml:space="preserve">Simply: </w:t>
      </w:r>
      <w:r>
        <w:t>Returns the epicentral surface distance in kilometres.</w:t>
      </w:r>
    </w:p>
    <w:p w14:paraId="7E05EDF4" w14:textId="77777777">
      <w:pPr>
        <w:keepLines/>
      </w:pPr>
      <w:r>
        <w:rPr>
          <w:b/>
        </w:rPr>
        <w:t xml:space="preserve">Result: </w:t>
      </w:r>
      <w:r>
        <w:t>This returned number is Repi.</w:t>
      </w:r>
    </w:p>
    <w:p w14:paraId="44869829" w14:textId="77777777">
      <w:pPr>
        <w:keepLines/>
      </w:pPr>
      <w:r>
        <w:rPr>
          <w:b/>
        </w:rPr>
        <w:t xml:space="preserve">Project relevance: </w:t>
      </w:r>
      <w:r>
        <w:t>Repi is combined with earthquake depth to calculate Rhyp, which is the distance used by this Akkar model.</w:t>
      </w:r>
    </w:p>
    <w:p w14:paraId="7A8833BC" w14:textId="77777777">
      <w:pPr>
        <w:pStyle w:val="Heading1"/>
      </w:pPr>
      <w:r>
        <w:t>8. create_source_receiver_pairs() - the nested loop</w:t>
      </w:r>
    </w:p>
    <w:p w14:paraId="5635A124" w14:textId="77777777">
      <w:pPr>
        <w:pStyle w:val="Heading2"/>
      </w:pPr>
      <w:r>
        <w:t>Start an empty list</w:t>
      </w:r>
    </w:p>
    <w:p w14:paraId="6273C701" w14:textId="77777777">
      <w:pPr>
        <w:ind w:left="259" w:right="72"/>
      </w:pPr>
      <w:r>
        <w:rPr>
          <w:rFonts w:ascii="Courier New" w:hAnsi="Courier New"/>
          <w:sz w:val="16"/>
        </w:rPr>
        <w:t>rows = []</w:t>
      </w:r>
    </w:p>
    <w:p w14:paraId="0EA664E8" w14:textId="77777777">
      <w:pPr>
        <w:keepLines/>
      </w:pPr>
      <w:r>
        <w:rPr>
          <w:b/>
        </w:rPr>
        <w:t xml:space="preserve">Simply: </w:t>
      </w:r>
      <w:r>
        <w:t>Creates a place to store every earthquake-location combination.</w:t>
      </w:r>
    </w:p>
    <w:p w14:paraId="2079CF35" w14:textId="77777777">
      <w:pPr>
        <w:pStyle w:val="Heading2"/>
      </w:pPr>
      <w:r>
        <w:t>Outer loop = earthquakes</w:t>
      </w:r>
    </w:p>
    <w:p w14:paraId="7C0EDD32" w14:textId="77777777">
      <w:pPr>
        <w:ind w:left="259" w:right="72"/>
      </w:pPr>
      <w:r>
        <w:rPr>
          <w:rFonts w:ascii="Courier New" w:hAnsi="Courier New"/>
          <w:sz w:val="16"/>
        </w:rPr>
        <w:t>for _, earthquake in earthquakes.iterrows():</w:t>
      </w:r>
    </w:p>
    <w:p w14:paraId="6148C92A" w14:textId="77777777">
      <w:pPr>
        <w:keepLines/>
      </w:pPr>
      <w:r>
        <w:rPr>
          <w:b/>
        </w:rPr>
        <w:t xml:space="preserve">Simply: </w:t>
      </w:r>
      <w:r>
        <w:t>Runs once for each earthquake row.</w:t>
      </w:r>
    </w:p>
    <w:p w14:paraId="405A2FCB" w14:textId="77777777">
      <w:pPr>
        <w:keepLines/>
      </w:pPr>
      <w:r>
        <w:rPr>
          <w:b/>
        </w:rPr>
        <w:t xml:space="preserve">Why: </w:t>
      </w:r>
      <w:r>
        <w:t>The underscore means the row index is not needed.</w:t>
      </w:r>
    </w:p>
    <w:p w14:paraId="5EE848EC" w14:textId="77777777">
      <w:pPr>
        <w:pStyle w:val="Heading2"/>
      </w:pPr>
      <w:r>
        <w:t>Inner loop = receiver locations</w:t>
      </w:r>
    </w:p>
    <w:p w14:paraId="10427F32" w14:textId="77777777">
      <w:pPr>
        <w:ind w:left="259" w:right="72"/>
      </w:pPr>
      <w:r>
        <w:rPr>
          <w:rFonts w:ascii="Courier New" w:hAnsi="Courier New"/>
          <w:sz w:val="16"/>
        </w:rPr>
        <w:t>for _, location in exposure.iterrows():</w:t>
      </w:r>
    </w:p>
    <w:p w14:paraId="6216657F" w14:textId="77777777">
      <w:pPr>
        <w:keepLines/>
      </w:pPr>
      <w:r>
        <w:rPr>
          <w:b/>
        </w:rPr>
        <w:t xml:space="preserve">Simply: </w:t>
      </w:r>
      <w:r>
        <w:t>For the current earthquake, runs through every receiver location.</w:t>
      </w:r>
    </w:p>
    <w:p w14:paraId="1040AC28" w14:textId="77777777">
      <w:pPr>
        <w:keepLines/>
      </w:pPr>
      <w:r>
        <w:rPr>
          <w:b/>
        </w:rPr>
        <w:t xml:space="preserve">Why: </w:t>
      </w:r>
      <w:r>
        <w:t>This is the required nested loop.</w:t>
      </w:r>
    </w:p>
    <w:p w14:paraId="1C19270B" w14:textId="77777777">
      <w:pPr>
        <w:keepLines/>
      </w:pPr>
      <w:r>
        <w:rPr>
          <w:b/>
        </w:rPr>
        <w:t xml:space="preserve">Result: </w:t>
      </w:r>
      <w:r>
        <w:t>5 earthquakes x 311 receivers = 1,555 combinations.</w:t>
      </w:r>
    </w:p>
    <w:p w14:paraId="0BFB806E" w14:textId="77777777">
      <w:pPr>
        <w:pStyle w:val="Heading2"/>
      </w:pPr>
      <w:r>
        <w:t>Calculate epicentral distance for each pair</w:t>
      </w:r>
    </w:p>
    <w:p w14:paraId="4A7AAE9D" w14:textId="77777777">
      <w:pPr>
        <w:ind w:left="259" w:right="72"/>
      </w:pPr>
      <w:r>
        <w:rPr>
          <w:rFonts w:ascii="Courier New" w:hAnsi="Courier New"/>
          <w:sz w:val="16"/>
        </w:rPr>
        <w:t>repi_km = haversine_distance_km(</w:t>
      </w:r>
      <w:r>
        <w:rPr>
          <w:rFonts w:ascii="Courier New" w:hAnsi="Courier New"/>
          <w:sz w:val="16"/>
        </w:rPr>
        <w:br/>
        <w:t xml:space="preserve">    earthquake["latitude"],</w:t>
      </w:r>
      <w:r>
        <w:rPr>
          <w:rFonts w:ascii="Courier New" w:hAnsi="Courier New"/>
          <w:sz w:val="16"/>
        </w:rPr>
        <w:br/>
        <w:t xml:space="preserve">    earthquake["longitude"],</w:t>
      </w:r>
      <w:r>
        <w:rPr>
          <w:rFonts w:ascii="Courier New" w:hAnsi="Courier New"/>
          <w:sz w:val="16"/>
        </w:rPr>
        <w:br/>
        <w:t xml:space="preserve">    location["latitude"],</w:t>
      </w:r>
      <w:r>
        <w:rPr>
          <w:rFonts w:ascii="Courier New" w:hAnsi="Courier New"/>
          <w:sz w:val="16"/>
        </w:rPr>
        <w:br/>
        <w:t xml:space="preserve">    location["longitude"],</w:t>
      </w:r>
      <w:r>
        <w:rPr>
          <w:rFonts w:ascii="Courier New" w:hAnsi="Courier New"/>
          <w:sz w:val="16"/>
        </w:rPr>
        <w:br/>
        <w:t>)</w:t>
      </w:r>
    </w:p>
    <w:p w14:paraId="5F898EC8" w14:textId="77777777">
      <w:pPr>
        <w:keepLines/>
      </w:pPr>
      <w:r>
        <w:rPr>
          <w:b/>
        </w:rPr>
        <w:t xml:space="preserve">Simply: </w:t>
      </w:r>
      <w:r>
        <w:t>Calls the distance function using source and receiver coordinates.</w:t>
      </w:r>
    </w:p>
    <w:p w14:paraId="3B376F04" w14:textId="77777777">
      <w:pPr>
        <w:keepLines/>
      </w:pPr>
      <w:r>
        <w:rPr>
          <w:b/>
        </w:rPr>
        <w:t xml:space="preserve">Result: </w:t>
      </w:r>
      <w:r>
        <w:t>One Repi value is created for this earthquake-location pair.</w:t>
      </w:r>
    </w:p>
    <w:p w14:paraId="58AAB68E" w14:textId="77777777">
      <w:pPr>
        <w:pStyle w:val="Heading2"/>
      </w:pPr>
      <w:r>
        <w:t>Calculate hypocentral distance</w:t>
      </w:r>
    </w:p>
    <w:p w14:paraId="282A5814" w14:textId="77777777">
      <w:pPr>
        <w:ind w:left="259" w:right="72"/>
      </w:pPr>
      <w:r>
        <w:rPr>
          <w:rFonts w:ascii="Courier New" w:hAnsi="Courier New"/>
          <w:sz w:val="16"/>
        </w:rPr>
        <w:t>rhypo_km = np.hypot(repi_km, earthquake["depth_km"])</w:t>
      </w:r>
    </w:p>
    <w:p w14:paraId="7B81BFB8" w14:textId="77777777">
      <w:pPr>
        <w:keepLines/>
      </w:pPr>
      <w:r>
        <w:rPr>
          <w:b/>
        </w:rPr>
        <w:t xml:space="preserve">Simply: </w:t>
      </w:r>
      <w:r>
        <w:t>Combines Repi with source depth.</w:t>
      </w:r>
    </w:p>
    <w:p w14:paraId="3BA4E87C" w14:textId="77777777">
      <w:pPr>
        <w:keepLines/>
      </w:pPr>
      <w:r>
        <w:rPr>
          <w:b/>
        </w:rPr>
        <w:t xml:space="preserve">Why: </w:t>
      </w:r>
      <w:r>
        <w:t>This is equivalent to sqrt(Repi² + depth²).</w:t>
      </w:r>
    </w:p>
    <w:p w14:paraId="4077B397" w14:textId="77777777">
      <w:pPr>
        <w:keepLines/>
      </w:pPr>
      <w:r>
        <w:rPr>
          <w:b/>
        </w:rPr>
        <w:lastRenderedPageBreak/>
        <w:t xml:space="preserve">Result: </w:t>
      </w:r>
      <w:r>
        <w:t>Rhyp is the distance passed into Akkar.</w:t>
      </w:r>
    </w:p>
    <w:p w14:paraId="4B3179D4" w14:textId="77777777">
      <w:pPr>
        <w:pStyle w:val="Heading2"/>
      </w:pPr>
      <w:r>
        <w:t>Save one row for the pair</w:t>
      </w:r>
    </w:p>
    <w:p w14:paraId="441B88EA" w14:textId="77777777">
      <w:pPr>
        <w:ind w:left="259" w:right="72"/>
      </w:pPr>
      <w:r>
        <w:rPr>
          <w:rFonts w:ascii="Courier New" w:hAnsi="Courier New"/>
          <w:sz w:val="16"/>
        </w:rPr>
        <w:t>rows.append({ ... })</w:t>
      </w:r>
    </w:p>
    <w:p w14:paraId="6F605D1C" w14:textId="77777777">
      <w:pPr>
        <w:keepLines/>
      </w:pPr>
      <w:r>
        <w:rPr>
          <w:b/>
        </w:rPr>
        <w:t xml:space="preserve">Simply: </w:t>
      </w:r>
      <w:r>
        <w:t>Stores the source information, receiver information, Vs30, Repi and Rhyp for this exact pair.</w:t>
      </w:r>
    </w:p>
    <w:p w14:paraId="5EE0EEC9" w14:textId="77777777">
      <w:pPr>
        <w:keepLines/>
      </w:pPr>
      <w:r>
        <w:rPr>
          <w:b/>
        </w:rPr>
        <w:t xml:space="preserve">Why: </w:t>
      </w:r>
      <w:r>
        <w:t>The loop repeats until every required pair has one stored row.</w:t>
      </w:r>
    </w:p>
    <w:p w14:paraId="76357958" w14:textId="77777777">
      <w:pPr>
        <w:keepLines/>
      </w:pPr>
      <w:r>
        <w:rPr>
          <w:b/>
        </w:rPr>
        <w:t xml:space="preserve">Fields saved: </w:t>
      </w:r>
      <w:r>
        <w:t>event_id, origin_time, magnitude, rake, source latitude/longitude/depth, location_id, receiver latitude/longitude, Vs30, Repi, Rhyp and within_200_km.</w:t>
      </w:r>
    </w:p>
    <w:p w14:paraId="7C7D2D7C" w14:textId="77777777">
      <w:pPr>
        <w:pStyle w:val="Heading2"/>
      </w:pPr>
      <w:r>
        <w:t>200 km flag</w:t>
      </w:r>
    </w:p>
    <w:p w14:paraId="6946EC73" w14:textId="77777777">
      <w:pPr>
        <w:ind w:left="259" w:right="72"/>
      </w:pPr>
      <w:r>
        <w:rPr>
          <w:rFonts w:ascii="Courier New" w:hAnsi="Courier New"/>
          <w:sz w:val="16"/>
        </w:rPr>
        <w:t>"within_200_km": rhypo_km &lt;= 200.0</w:t>
      </w:r>
    </w:p>
    <w:p w14:paraId="60E9E219" w14:textId="77777777">
      <w:pPr>
        <w:keepLines/>
      </w:pPr>
      <w:r>
        <w:rPr>
          <w:b/>
        </w:rPr>
        <w:t xml:space="preserve">Simply: </w:t>
      </w:r>
      <w:r>
        <w:t>Stores True if Rhyp is 200 km or less, otherwise False.</w:t>
      </w:r>
    </w:p>
    <w:p w14:paraId="0793CF9F" w14:textId="77777777">
      <w:pPr>
        <w:keepLines/>
      </w:pPr>
      <w:r>
        <w:rPr>
          <w:b/>
        </w:rPr>
        <w:t xml:space="preserve">Why: </w:t>
      </w:r>
      <w:r>
        <w:t>It does not remove any row. It only labels it for later inspection.</w:t>
      </w:r>
    </w:p>
    <w:p w14:paraId="4C90C7E0" w14:textId="77777777">
      <w:pPr>
        <w:pStyle w:val="Heading2"/>
      </w:pPr>
      <w:r>
        <w:t>Turn the list into a table</w:t>
      </w:r>
    </w:p>
    <w:p w14:paraId="6950B04B" w14:textId="77777777">
      <w:pPr>
        <w:ind w:left="259" w:right="72"/>
      </w:pPr>
      <w:r>
        <w:rPr>
          <w:rFonts w:ascii="Courier New" w:hAnsi="Courier New"/>
          <w:sz w:val="16"/>
        </w:rPr>
        <w:t>scenarios = pd.DataFrame(rows)</w:t>
      </w:r>
      <w:r>
        <w:rPr>
          <w:rFonts w:ascii="Courier New" w:hAnsi="Courier New"/>
          <w:sz w:val="16"/>
        </w:rPr>
        <w:br/>
        <w:t>print("Source-receiver pairs created:", len(scenarios))</w:t>
      </w:r>
      <w:r>
        <w:rPr>
          <w:rFonts w:ascii="Courier New" w:hAnsi="Courier New"/>
          <w:sz w:val="16"/>
        </w:rPr>
        <w:br/>
        <w:t>return scenarios</w:t>
      </w:r>
    </w:p>
    <w:p w14:paraId="578817DE" w14:textId="77777777">
      <w:pPr>
        <w:keepLines/>
      </w:pPr>
      <w:r>
        <w:rPr>
          <w:b/>
        </w:rPr>
        <w:t xml:space="preserve">Simply: </w:t>
      </w:r>
      <w:r>
        <w:t>Converts all stored pairs into one DataFrame and returns it.</w:t>
      </w:r>
    </w:p>
    <w:p w14:paraId="1B088BB3" w14:textId="77777777">
      <w:pPr>
        <w:keepLines/>
      </w:pPr>
      <w:r>
        <w:rPr>
          <w:b/>
        </w:rPr>
        <w:t xml:space="preserve">Result: </w:t>
      </w:r>
      <w:r>
        <w:t>For 5 x 311, the expected output is 1,555 source-receiver pairs.</w:t>
      </w:r>
    </w:p>
    <w:p w14:paraId="31E402A8" w14:textId="77777777">
      <w:pPr>
        <w:pStyle w:val="Heading1"/>
      </w:pPr>
      <w:r>
        <w:t>9. calculate_ground_motion() - run OpenQuake for every pair</w:t>
      </w:r>
    </w:p>
    <w:p w14:paraId="1346BC74" w14:textId="77777777">
      <w:pPr>
        <w:pStyle w:val="Heading2"/>
      </w:pPr>
      <w:r>
        <w:t>Define the four intensity measures</w:t>
      </w:r>
    </w:p>
    <w:p w14:paraId="1BB86451" w14:textId="77777777">
      <w:pPr>
        <w:ind w:left="259" w:right="72"/>
      </w:pPr>
      <w:r>
        <w:rPr>
          <w:rFonts w:ascii="Courier New" w:hAnsi="Courier New"/>
          <w:sz w:val="16"/>
        </w:rPr>
        <w:t>imts = [</w:t>
      </w:r>
      <w:r>
        <w:rPr>
          <w:rFonts w:ascii="Courier New" w:hAnsi="Courier New"/>
          <w:sz w:val="16"/>
        </w:rPr>
        <w:br/>
        <w:t xml:space="preserve">    ("PGA", PGA(), "g"),</w:t>
      </w:r>
      <w:r>
        <w:rPr>
          <w:rFonts w:ascii="Courier New" w:hAnsi="Courier New"/>
          <w:sz w:val="16"/>
        </w:rPr>
        <w:br/>
        <w:t xml:space="preserve">    ("PGV", PGV(), "cm/s"),</w:t>
      </w:r>
      <w:r>
        <w:rPr>
          <w:rFonts w:ascii="Courier New" w:hAnsi="Courier New"/>
          <w:sz w:val="16"/>
        </w:rPr>
        <w:br/>
        <w:t xml:space="preserve">    ("SA(0.2 s)", SA(0.2), "g"),</w:t>
      </w:r>
      <w:r>
        <w:rPr>
          <w:rFonts w:ascii="Courier New" w:hAnsi="Courier New"/>
          <w:sz w:val="16"/>
        </w:rPr>
        <w:br/>
        <w:t xml:space="preserve">    ("SA(1 s)", SA(1.0), "g"),</w:t>
      </w:r>
      <w:r>
        <w:rPr>
          <w:rFonts w:ascii="Courier New" w:hAnsi="Courier New"/>
          <w:sz w:val="16"/>
        </w:rPr>
        <w:br/>
        <w:t>]</w:t>
      </w:r>
    </w:p>
    <w:p w14:paraId="0BED376B" w14:textId="77777777">
      <w:pPr>
        <w:keepLines/>
      </w:pPr>
      <w:r>
        <w:rPr>
          <w:b/>
        </w:rPr>
        <w:t xml:space="preserve">Simply: </w:t>
      </w:r>
      <w:r>
        <w:t>Creates the list of outputs requested from OpenQuake.</w:t>
      </w:r>
    </w:p>
    <w:p w14:paraId="2673BBFF" w14:textId="77777777">
      <w:pPr>
        <w:keepLines/>
      </w:pPr>
      <w:r>
        <w:rPr>
          <w:b/>
        </w:rPr>
        <w:t xml:space="preserve">Why: </w:t>
      </w:r>
      <w:r>
        <w:t>Each item stores a label, the OpenQuake IMT object and its unit.</w:t>
      </w:r>
    </w:p>
    <w:p w14:paraId="40FFDAFC" w14:textId="77777777">
      <w:pPr>
        <w:keepLines/>
      </w:pPr>
      <w:r>
        <w:rPr>
          <w:b/>
        </w:rPr>
        <w:t xml:space="preserve">Terms: </w:t>
      </w:r>
      <w:r>
        <w:t>PGA = peak ground acceleration; PGV = peak ground velocity; SA = spectral acceleration at a chosen period.</w:t>
      </w:r>
    </w:p>
    <w:p w14:paraId="3280DBFA" w14:textId="77777777">
      <w:pPr>
        <w:pStyle w:val="Heading2"/>
      </w:pPr>
      <w:r>
        <w:t>Build the full OpenQuake context</w:t>
      </w:r>
    </w:p>
    <w:p w14:paraId="1483C4EA" w14:textId="77777777">
      <w:pPr>
        <w:ind w:left="259" w:right="72"/>
      </w:pPr>
      <w:r>
        <w:rPr>
          <w:rFonts w:ascii="Courier New" w:hAnsi="Courier New"/>
          <w:sz w:val="16"/>
        </w:rPr>
        <w:t>context = np.rec.fromarrays(</w:t>
      </w:r>
      <w:r>
        <w:rPr>
          <w:rFonts w:ascii="Courier New" w:hAnsi="Courier New"/>
          <w:sz w:val="16"/>
        </w:rPr>
        <w:br/>
        <w:t xml:space="preserve">    [</w:t>
      </w:r>
      <w:r>
        <w:rPr>
          <w:rFonts w:ascii="Courier New" w:hAnsi="Courier New"/>
          <w:sz w:val="16"/>
        </w:rPr>
        <w:br/>
        <w:t xml:space="preserve">        scenarios["magnitude"].to_numpy(float),</w:t>
      </w:r>
      <w:r>
        <w:rPr>
          <w:rFonts w:ascii="Courier New" w:hAnsi="Courier New"/>
          <w:sz w:val="16"/>
        </w:rPr>
        <w:br/>
        <w:t xml:space="preserve">        scenarios["rake"].to_numpy(float),</w:t>
      </w:r>
      <w:r>
        <w:rPr>
          <w:rFonts w:ascii="Courier New" w:hAnsi="Courier New"/>
          <w:sz w:val="16"/>
        </w:rPr>
        <w:br/>
        <w:t xml:space="preserve">        scenarios["vs30"].to_numpy(float),</w:t>
      </w:r>
      <w:r>
        <w:rPr>
          <w:rFonts w:ascii="Courier New" w:hAnsi="Courier New"/>
          <w:sz w:val="16"/>
        </w:rPr>
        <w:br/>
        <w:t xml:space="preserve">        scenarios["rhypo_km"].to_numpy(float),</w:t>
      </w:r>
      <w:r>
        <w:rPr>
          <w:rFonts w:ascii="Courier New" w:hAnsi="Courier New"/>
          <w:sz w:val="16"/>
        </w:rPr>
        <w:br/>
        <w:t xml:space="preserve">    ],</w:t>
      </w:r>
      <w:r>
        <w:rPr>
          <w:rFonts w:ascii="Courier New" w:hAnsi="Courier New"/>
          <w:sz w:val="16"/>
        </w:rPr>
        <w:br/>
        <w:t xml:space="preserve">    names=["mag", "rake", "vs30", "rhypo"],</w:t>
      </w:r>
      <w:r>
        <w:rPr>
          <w:rFonts w:ascii="Courier New" w:hAnsi="Courier New"/>
          <w:sz w:val="16"/>
        </w:rPr>
        <w:br/>
        <w:t>)</w:t>
      </w:r>
    </w:p>
    <w:p w14:paraId="1E25F63D" w14:textId="77777777">
      <w:pPr>
        <w:keepLines/>
      </w:pPr>
      <w:r>
        <w:rPr>
          <w:b/>
        </w:rPr>
        <w:t xml:space="preserve">Simply: </w:t>
      </w:r>
      <w:r>
        <w:t>Takes the magnitude, rake, Vs30 and Rhyp columns for all 1,555 pairs and puts them into the structure Akkar expects.</w:t>
      </w:r>
    </w:p>
    <w:p w14:paraId="3164429A" w14:textId="77777777">
      <w:pPr>
        <w:keepLines/>
      </w:pPr>
      <w:r>
        <w:rPr>
          <w:b/>
        </w:rPr>
        <w:t xml:space="preserve">Why: </w:t>
      </w:r>
      <w:r>
        <w:t>to_numpy(float) converts each pandas column into a numerical NumPy array.</w:t>
      </w:r>
    </w:p>
    <w:p w14:paraId="6E5BC983" w14:textId="77777777">
      <w:pPr>
        <w:pStyle w:val="Heading2"/>
      </w:pPr>
      <w:r>
        <w:t>Create output array shape</w:t>
      </w:r>
    </w:p>
    <w:p w14:paraId="524E8FF0" w14:textId="77777777">
      <w:pPr>
        <w:ind w:left="259" w:right="72"/>
      </w:pPr>
      <w:r>
        <w:rPr>
          <w:rFonts w:ascii="Courier New" w:hAnsi="Courier New"/>
          <w:sz w:val="16"/>
        </w:rPr>
        <w:t>output_shape = (len(imts), len(scenarios))</w:t>
      </w:r>
    </w:p>
    <w:p w14:paraId="2AF4D304" w14:textId="77777777">
      <w:pPr>
        <w:keepLines/>
      </w:pPr>
      <w:r>
        <w:rPr>
          <w:b/>
        </w:rPr>
        <w:t xml:space="preserve">Simply: </w:t>
      </w:r>
      <w:r>
        <w:t>Sets the required array size.</w:t>
      </w:r>
    </w:p>
    <w:p w14:paraId="0D4FF85A" w14:textId="77777777">
      <w:pPr>
        <w:keepLines/>
      </w:pPr>
      <w:r>
        <w:rPr>
          <w:b/>
        </w:rPr>
        <w:t xml:space="preserve">Result: </w:t>
      </w:r>
      <w:r>
        <w:t>4 intensity measures x 1,555 scenarios.</w:t>
      </w:r>
    </w:p>
    <w:p w14:paraId="4FF75B80" w14:textId="77777777">
      <w:pPr>
        <w:pStyle w:val="Heading2"/>
      </w:pPr>
      <w:r>
        <w:t>Create empty OpenQuake result arrays</w:t>
      </w:r>
    </w:p>
    <w:p w14:paraId="5F7E304A" w14:textId="77777777">
      <w:pPr>
        <w:ind w:left="259" w:right="72"/>
      </w:pPr>
      <w:r>
        <w:rPr>
          <w:rFonts w:ascii="Courier New" w:hAnsi="Courier New"/>
          <w:sz w:val="16"/>
        </w:rPr>
        <w:t>mean = np.zeros(output_shape)</w:t>
      </w:r>
      <w:r>
        <w:rPr>
          <w:rFonts w:ascii="Courier New" w:hAnsi="Courier New"/>
          <w:sz w:val="16"/>
        </w:rPr>
        <w:br/>
        <w:t>sigma = np.zeros(output_shape)</w:t>
      </w:r>
      <w:r>
        <w:rPr>
          <w:rFonts w:ascii="Courier New" w:hAnsi="Courier New"/>
          <w:sz w:val="16"/>
        </w:rPr>
        <w:br/>
        <w:t>tau = np.zeros(output_shape)</w:t>
      </w:r>
      <w:r>
        <w:rPr>
          <w:rFonts w:ascii="Courier New" w:hAnsi="Courier New"/>
          <w:sz w:val="16"/>
        </w:rPr>
        <w:br/>
        <w:t>phi = np.zeros(output_shape)</w:t>
      </w:r>
    </w:p>
    <w:p w14:paraId="070F6B37" w14:textId="77777777">
      <w:pPr>
        <w:keepLines/>
      </w:pPr>
      <w:r>
        <w:rPr>
          <w:b/>
        </w:rPr>
        <w:t xml:space="preserve">Simply: </w:t>
      </w:r>
      <w:r>
        <w:t>Creates empty arrays for OpenQuake to fill for every IMT and every scenario.</w:t>
      </w:r>
    </w:p>
    <w:p w14:paraId="7590D8C5" w14:textId="77777777">
      <w:pPr>
        <w:keepLines/>
      </w:pPr>
      <w:r>
        <w:rPr>
          <w:b/>
        </w:rPr>
        <w:t xml:space="preserve">Important: </w:t>
      </w:r>
      <w:r>
        <w:t>The script later saves mean-derived median values and total sigma. Tau and phi are calculated by OpenQuake but are not separately written to the final CSV.</w:t>
      </w:r>
    </w:p>
    <w:p w14:paraId="50D8FBD2" w14:textId="77777777">
      <w:pPr>
        <w:pStyle w:val="Heading2"/>
      </w:pPr>
      <w:r>
        <w:t>Run the Akkar model</w:t>
      </w:r>
    </w:p>
    <w:p w14:paraId="2F4183AD" w14:textId="77777777">
      <w:pPr>
        <w:ind w:left="259" w:right="72"/>
      </w:pPr>
      <w:r>
        <w:rPr>
          <w:rFonts w:ascii="Courier New" w:hAnsi="Courier New"/>
          <w:sz w:val="16"/>
        </w:rPr>
        <w:t>gmpe = AkkarEtAlRhyp2014()</w:t>
      </w:r>
      <w:r>
        <w:rPr>
          <w:rFonts w:ascii="Courier New" w:hAnsi="Courier New"/>
          <w:sz w:val="16"/>
        </w:rPr>
        <w:br/>
        <w:t>gmpe.compute(</w:t>
      </w:r>
      <w:r>
        <w:rPr>
          <w:rFonts w:ascii="Courier New" w:hAnsi="Courier New"/>
          <w:sz w:val="16"/>
        </w:rPr>
        <w:br/>
        <w:t xml:space="preserve">    context,</w:t>
      </w:r>
      <w:r>
        <w:rPr>
          <w:rFonts w:ascii="Courier New" w:hAnsi="Courier New"/>
          <w:sz w:val="16"/>
        </w:rPr>
        <w:br/>
        <w:t xml:space="preserve">    [imt[1] for imt in imts],</w:t>
      </w:r>
      <w:r>
        <w:rPr>
          <w:rFonts w:ascii="Courier New" w:hAnsi="Courier New"/>
          <w:sz w:val="16"/>
        </w:rPr>
        <w:br/>
        <w:t xml:space="preserve">    mean,</w:t>
      </w:r>
      <w:r>
        <w:rPr>
          <w:rFonts w:ascii="Courier New" w:hAnsi="Courier New"/>
          <w:sz w:val="16"/>
        </w:rPr>
        <w:br/>
        <w:t xml:space="preserve">    sigma,</w:t>
      </w:r>
      <w:r>
        <w:rPr>
          <w:rFonts w:ascii="Courier New" w:hAnsi="Courier New"/>
          <w:sz w:val="16"/>
        </w:rPr>
        <w:br/>
        <w:t xml:space="preserve">    tau,</w:t>
      </w:r>
      <w:r>
        <w:rPr>
          <w:rFonts w:ascii="Courier New" w:hAnsi="Courier New"/>
          <w:sz w:val="16"/>
        </w:rPr>
        <w:br/>
        <w:t xml:space="preserve">    phi,</w:t>
      </w:r>
      <w:r>
        <w:rPr>
          <w:rFonts w:ascii="Courier New" w:hAnsi="Courier New"/>
          <w:sz w:val="16"/>
        </w:rPr>
        <w:br/>
        <w:t>)</w:t>
      </w:r>
    </w:p>
    <w:p w14:paraId="7F655C42" w14:textId="77777777">
      <w:pPr>
        <w:keepLines/>
      </w:pPr>
      <w:r>
        <w:rPr>
          <w:b/>
        </w:rPr>
        <w:lastRenderedPageBreak/>
        <w:t xml:space="preserve">Simply: </w:t>
      </w:r>
      <w:r>
        <w:t>Creates the Akkar GMPE and calculates all four intensity measures for every scenario.</w:t>
      </w:r>
    </w:p>
    <w:p w14:paraId="6E915D10" w14:textId="77777777">
      <w:pPr>
        <w:keepLines/>
      </w:pPr>
      <w:r>
        <w:rPr>
          <w:b/>
        </w:rPr>
        <w:t xml:space="preserve">Why: </w:t>
      </w:r>
      <w:r>
        <w:t>The list comprehension [imt[1] for imt in imts] extracts PGA(), PGV(), SA(0.2) and SA(1.0) from the labels/units list.</w:t>
      </w:r>
    </w:p>
    <w:p w14:paraId="59AC3036" w14:textId="77777777">
      <w:pPr>
        <w:keepLines/>
      </w:pPr>
      <w:r>
        <w:rPr>
          <w:b/>
        </w:rPr>
        <w:t xml:space="preserve">Result: </w:t>
      </w:r>
      <w:r>
        <w:t>OpenQuake fills the four output arrays.</w:t>
      </w:r>
    </w:p>
    <w:p w14:paraId="3DC27C22" w14:textId="77777777">
      <w:pPr>
        <w:pStyle w:val="Heading2"/>
      </w:pPr>
      <w:r>
        <w:t>Convert log means to median ground motion</w:t>
      </w:r>
    </w:p>
    <w:p w14:paraId="6920E922" w14:textId="77777777">
      <w:pPr>
        <w:ind w:left="259" w:right="72"/>
      </w:pPr>
      <w:r>
        <w:rPr>
          <w:rFonts w:ascii="Courier New" w:hAnsi="Courier New"/>
          <w:sz w:val="16"/>
        </w:rPr>
        <w:t>median_values = np.exp(mean)</w:t>
      </w:r>
    </w:p>
    <w:p w14:paraId="2E9CB3D1" w14:textId="77777777">
      <w:pPr>
        <w:keepLines/>
      </w:pPr>
      <w:r>
        <w:rPr>
          <w:b/>
        </w:rPr>
        <w:t xml:space="preserve">Simply: </w:t>
      </w:r>
      <w:r>
        <w:t>Converts OpenQuake's natural-log mean values back into normal ground-motion units.</w:t>
      </w:r>
    </w:p>
    <w:p w14:paraId="4CAB1312" w14:textId="77777777">
      <w:pPr>
        <w:keepLines/>
      </w:pPr>
      <w:r>
        <w:rPr>
          <w:b/>
        </w:rPr>
        <w:t xml:space="preserve">Why: </w:t>
      </w:r>
      <w:r>
        <w:t>These are the median predictions saved in the results.</w:t>
      </w:r>
    </w:p>
    <w:p w14:paraId="5A077194" w14:textId="77777777">
      <w:pPr>
        <w:pStyle w:val="Heading2"/>
      </w:pPr>
      <w:r>
        <w:t>Prepare separate result tables</w:t>
      </w:r>
    </w:p>
    <w:p w14:paraId="6A9D2503" w14:textId="77777777">
      <w:pPr>
        <w:ind w:left="259" w:right="72"/>
      </w:pPr>
      <w:r>
        <w:rPr>
          <w:rFonts w:ascii="Courier New" w:hAnsi="Courier New"/>
          <w:sz w:val="16"/>
        </w:rPr>
        <w:t>result_tables = []</w:t>
      </w:r>
    </w:p>
    <w:p w14:paraId="29A1D3A9" w14:textId="77777777">
      <w:pPr>
        <w:keepLines/>
      </w:pPr>
      <w:r>
        <w:rPr>
          <w:b/>
        </w:rPr>
        <w:t xml:space="preserve">Simply: </w:t>
      </w:r>
      <w:r>
        <w:t>Creates an empty list that will hold one table per intensity measure.</w:t>
      </w:r>
    </w:p>
    <w:p w14:paraId="4041BFA1" w14:textId="77777777">
      <w:pPr>
        <w:pStyle w:val="Heading2"/>
      </w:pPr>
      <w:r>
        <w:t>Loop through the four IMTs</w:t>
      </w:r>
    </w:p>
    <w:p w14:paraId="35615709" w14:textId="77777777">
      <w:pPr>
        <w:ind w:left="259" w:right="72"/>
      </w:pPr>
      <w:r>
        <w:rPr>
          <w:rFonts w:ascii="Courier New" w:hAnsi="Courier New"/>
          <w:sz w:val="16"/>
        </w:rPr>
        <w:t>for imt_number, (label, _, unit) in enumerate(imts):</w:t>
      </w:r>
    </w:p>
    <w:p w14:paraId="7254BC0C" w14:textId="77777777">
      <w:pPr>
        <w:keepLines/>
      </w:pPr>
      <w:r>
        <w:rPr>
          <w:b/>
        </w:rPr>
        <w:t xml:space="preserve">Simply: </w:t>
      </w:r>
      <w:r>
        <w:t>Runs once for PGA, PGV, SA(0.2 s) and SA(1 s).</w:t>
      </w:r>
    </w:p>
    <w:p w14:paraId="37BF1903" w14:textId="77777777">
      <w:pPr>
        <w:keepLines/>
      </w:pPr>
      <w:r>
        <w:rPr>
          <w:b/>
        </w:rPr>
        <w:t xml:space="preserve">Why: </w:t>
      </w:r>
      <w:r>
        <w:t>enumerate gives the row number in median_values. The underscore ignores the OpenQuake object because it is no longer needed in this loop.</w:t>
      </w:r>
    </w:p>
    <w:p w14:paraId="392F5D49" w14:textId="77777777">
      <w:pPr>
        <w:pStyle w:val="Heading2"/>
      </w:pPr>
      <w:r>
        <w:t>Copy scenarios and add the result</w:t>
      </w:r>
    </w:p>
    <w:p w14:paraId="691A8126" w14:textId="77777777">
      <w:pPr>
        <w:ind w:left="259" w:right="72"/>
      </w:pPr>
      <w:r>
        <w:rPr>
          <w:rFonts w:ascii="Courier New" w:hAnsi="Courier New"/>
          <w:sz w:val="16"/>
        </w:rPr>
        <w:t>imt_results = scenarios.copy()</w:t>
      </w:r>
      <w:r>
        <w:rPr>
          <w:rFonts w:ascii="Courier New" w:hAnsi="Courier New"/>
          <w:sz w:val="16"/>
        </w:rPr>
        <w:br/>
        <w:t>imt_results["imt"] = label</w:t>
      </w:r>
      <w:r>
        <w:rPr>
          <w:rFonts w:ascii="Courier New" w:hAnsi="Courier New"/>
          <w:sz w:val="16"/>
        </w:rPr>
        <w:br/>
        <w:t>imt_results["unit"] = unit</w:t>
      </w:r>
      <w:r>
        <w:rPr>
          <w:rFonts w:ascii="Courier New" w:hAnsi="Courier New"/>
          <w:sz w:val="16"/>
        </w:rPr>
        <w:br/>
        <w:t>imt_results["median_value"] = median_values[imt_number]</w:t>
      </w:r>
      <w:r>
        <w:rPr>
          <w:rFonts w:ascii="Courier New" w:hAnsi="Courier New"/>
          <w:sz w:val="16"/>
        </w:rPr>
        <w:br/>
        <w:t>imt_results["sigma_total_ln"] = sigma[imt_number]</w:t>
      </w:r>
      <w:r>
        <w:rPr>
          <w:rFonts w:ascii="Courier New" w:hAnsi="Courier New"/>
          <w:sz w:val="16"/>
        </w:rPr>
        <w:br/>
        <w:t>result_tables.append(imt_results)</w:t>
      </w:r>
    </w:p>
    <w:p w14:paraId="38D98185" w14:textId="77777777">
      <w:pPr>
        <w:keepLines/>
      </w:pPr>
      <w:r>
        <w:rPr>
          <w:b/>
        </w:rPr>
        <w:t xml:space="preserve">Simply: </w:t>
      </w:r>
      <w:r>
        <w:t>For each IMT, copies the 1,555 scenario rows and adds its label, unit, median prediction and total sigma.</w:t>
      </w:r>
    </w:p>
    <w:p w14:paraId="0B4AA8AE" w14:textId="77777777">
      <w:pPr>
        <w:keepLines/>
      </w:pPr>
      <w:r>
        <w:rPr>
          <w:b/>
        </w:rPr>
        <w:t xml:space="preserve">Why: </w:t>
      </w:r>
      <w:r>
        <w:t>Each IMT becomes a complete table with all source/receiver information attached.</w:t>
      </w:r>
    </w:p>
    <w:p w14:paraId="4A35DB20" w14:textId="77777777">
      <w:pPr>
        <w:pStyle w:val="Heading2"/>
      </w:pPr>
      <w:r>
        <w:t>Combine all four tables</w:t>
      </w:r>
    </w:p>
    <w:p w14:paraId="0F243225" w14:textId="77777777">
      <w:pPr>
        <w:ind w:left="259" w:right="72"/>
      </w:pPr>
      <w:r>
        <w:rPr>
          <w:rFonts w:ascii="Courier New" w:hAnsi="Courier New"/>
          <w:sz w:val="16"/>
        </w:rPr>
        <w:t>results = pd.concat(result_tables, ignore_index=True)</w:t>
      </w:r>
      <w:r>
        <w:rPr>
          <w:rFonts w:ascii="Courier New" w:hAnsi="Courier New"/>
          <w:sz w:val="16"/>
        </w:rPr>
        <w:br/>
        <w:t>print("Ground-motion rows calculated:", len(results))</w:t>
      </w:r>
      <w:r>
        <w:rPr>
          <w:rFonts w:ascii="Courier New" w:hAnsi="Courier New"/>
          <w:sz w:val="16"/>
        </w:rPr>
        <w:br/>
        <w:t>return results</w:t>
      </w:r>
    </w:p>
    <w:p w14:paraId="7AA46EE8" w14:textId="77777777">
      <w:pPr>
        <w:keepLines/>
      </w:pPr>
      <w:r>
        <w:rPr>
          <w:b/>
        </w:rPr>
        <w:t xml:space="preserve">Simply: </w:t>
      </w:r>
      <w:r>
        <w:t>Stacks the four IMT tables into one final ground-motion table.</w:t>
      </w:r>
    </w:p>
    <w:p w14:paraId="113FC6B3" w14:textId="77777777">
      <w:pPr>
        <w:keepLines/>
      </w:pPr>
      <w:r>
        <w:rPr>
          <w:b/>
        </w:rPr>
        <w:t xml:space="preserve">Result: </w:t>
      </w:r>
      <w:r>
        <w:t>1,555 scenarios x 4 IMTs = 6,220 ground-motion rows.</w:t>
      </w:r>
    </w:p>
    <w:p w14:paraId="56B683CA" w14:textId="77777777">
      <w:pPr>
        <w:pStyle w:val="Heading1"/>
      </w:pPr>
      <w:r>
        <w:t>10. calculate_damage() - convert PGA to damage</w:t>
      </w:r>
    </w:p>
    <w:p w14:paraId="32EAB027" w14:textId="77777777">
      <w:pPr>
        <w:pStyle w:val="Heading2"/>
      </w:pPr>
      <w:r>
        <w:t>Keep only PGA rows</w:t>
      </w:r>
    </w:p>
    <w:p w14:paraId="7074A4DA" w14:textId="77777777">
      <w:pPr>
        <w:ind w:left="259" w:right="72"/>
      </w:pPr>
      <w:r>
        <w:rPr>
          <w:rFonts w:ascii="Courier New" w:hAnsi="Courier New"/>
          <w:sz w:val="16"/>
        </w:rPr>
        <w:t>damage = results[results["imt"] == "PGA"].copy()</w:t>
      </w:r>
    </w:p>
    <w:p w14:paraId="45E5337C" w14:textId="77777777">
      <w:pPr>
        <w:keepLines/>
      </w:pPr>
      <w:r>
        <w:rPr>
          <w:b/>
        </w:rPr>
        <w:t xml:space="preserve">Simply: </w:t>
      </w:r>
      <w:r>
        <w:t>Selects only PGA because the current vulnerability curve is PGA-based.</w:t>
      </w:r>
    </w:p>
    <w:p w14:paraId="04F4F24B" w14:textId="77777777">
      <w:pPr>
        <w:keepLines/>
      </w:pPr>
      <w:r>
        <w:rPr>
          <w:b/>
        </w:rPr>
        <w:t xml:space="preserve">Result: </w:t>
      </w:r>
      <w:r>
        <w:t>The 6,220 ground-motion rows are reduced to 1,555 PGA rows.</w:t>
      </w:r>
    </w:p>
    <w:p w14:paraId="43FFDD58" w14:textId="77777777">
      <w:pPr>
        <w:pStyle w:val="Heading2"/>
      </w:pPr>
      <w:r>
        <w:t>Rename the PGA value column</w:t>
      </w:r>
    </w:p>
    <w:p w14:paraId="49DB585A" w14:textId="77777777">
      <w:pPr>
        <w:ind w:left="259" w:right="72"/>
      </w:pPr>
      <w:r>
        <w:rPr>
          <w:rFonts w:ascii="Courier New" w:hAnsi="Courier New"/>
          <w:sz w:val="16"/>
        </w:rPr>
        <w:t>damage = damage.rename(columns={"median_value": "median_pga_g"})</w:t>
      </w:r>
    </w:p>
    <w:p w14:paraId="7ED9574C" w14:textId="77777777">
      <w:pPr>
        <w:keepLines/>
      </w:pPr>
      <w:r>
        <w:rPr>
          <w:b/>
        </w:rPr>
        <w:t xml:space="preserve">Simply: </w:t>
      </w:r>
      <w:r>
        <w:t>Makes it explicit that this column now contains median PGA in g.</w:t>
      </w:r>
    </w:p>
    <w:p w14:paraId="72F7004F" w14:textId="77777777">
      <w:pPr>
        <w:pStyle w:val="Heading2"/>
      </w:pPr>
      <w:r>
        <w:t>Interpolate the vulnerability curve</w:t>
      </w:r>
    </w:p>
    <w:p w14:paraId="08D3C0BA" w14:textId="77777777">
      <w:pPr>
        <w:ind w:left="259" w:right="72"/>
      </w:pPr>
      <w:r>
        <w:rPr>
          <w:rFonts w:ascii="Courier New" w:hAnsi="Courier New"/>
          <w:sz w:val="16"/>
        </w:rPr>
        <w:t>damage["damage_ratio"] = np.interp(</w:t>
      </w:r>
      <w:r>
        <w:rPr>
          <w:rFonts w:ascii="Courier New" w:hAnsi="Courier New"/>
          <w:sz w:val="16"/>
        </w:rPr>
        <w:br/>
        <w:t xml:space="preserve">    damage["median_pga_g"],</w:t>
      </w:r>
      <w:r>
        <w:rPr>
          <w:rFonts w:ascii="Courier New" w:hAnsi="Courier New"/>
          <w:sz w:val="16"/>
        </w:rPr>
        <w:br/>
        <w:t xml:space="preserve">    vulnerability["pga_g"],</w:t>
      </w:r>
      <w:r>
        <w:rPr>
          <w:rFonts w:ascii="Courier New" w:hAnsi="Courier New"/>
          <w:sz w:val="16"/>
        </w:rPr>
        <w:br/>
        <w:t xml:space="preserve">    vulnerability["damage_ratio"],</w:t>
      </w:r>
      <w:r>
        <w:rPr>
          <w:rFonts w:ascii="Courier New" w:hAnsi="Courier New"/>
          <w:sz w:val="16"/>
        </w:rPr>
        <w:br/>
        <w:t>)</w:t>
      </w:r>
    </w:p>
    <w:p w14:paraId="3E9553F2" w14:textId="77777777">
      <w:pPr>
        <w:keepLines/>
      </w:pPr>
      <w:r>
        <w:rPr>
          <w:b/>
        </w:rPr>
        <w:t xml:space="preserve">Simply: </w:t>
      </w:r>
      <w:r>
        <w:t>For each PGA value, finds the corresponding damage ratio from the vulnerability curve.</w:t>
      </w:r>
    </w:p>
    <w:p w14:paraId="01C2437C" w14:textId="77777777">
      <w:pPr>
        <w:keepLines/>
      </w:pPr>
      <w:r>
        <w:rPr>
          <w:b/>
        </w:rPr>
        <w:t xml:space="preserve">Why: </w:t>
      </w:r>
      <w:r>
        <w:t>np.interp linearly interpolates between the curve's known PGA points.</w:t>
      </w:r>
    </w:p>
    <w:p w14:paraId="14A393FD" w14:textId="77777777">
      <w:pPr>
        <w:keepLines/>
      </w:pPr>
      <w:r>
        <w:rPr>
          <w:b/>
        </w:rPr>
        <w:t xml:space="preserve">Result: </w:t>
      </w:r>
      <w:r>
        <w:t>A new damage_ratio column is added.</w:t>
      </w:r>
    </w:p>
    <w:p w14:paraId="6270FD45" w14:textId="77777777">
      <w:pPr>
        <w:keepLines/>
      </w:pPr>
      <w:r>
        <w:rPr>
          <w:b/>
        </w:rPr>
        <w:t xml:space="preserve">Meaning: </w:t>
      </w:r>
      <w:r>
        <w:t>0 = no damage; 1 = complete destruction. The current curve is provisional.</w:t>
      </w:r>
    </w:p>
    <w:p w14:paraId="23B11EED" w14:textId="77777777">
      <w:pPr>
        <w:pStyle w:val="Heading2"/>
      </w:pPr>
      <w:r>
        <w:t>Print and return damage table</w:t>
      </w:r>
    </w:p>
    <w:p w14:paraId="5CFC4249" w14:textId="77777777">
      <w:pPr>
        <w:ind w:left="259" w:right="72"/>
      </w:pPr>
      <w:r>
        <w:rPr>
          <w:rFonts w:ascii="Courier New" w:hAnsi="Courier New"/>
          <w:sz w:val="16"/>
        </w:rPr>
        <w:t>print("Damage-ratio rows calculated:", len(damage))</w:t>
      </w:r>
      <w:r>
        <w:rPr>
          <w:rFonts w:ascii="Courier New" w:hAnsi="Courier New"/>
          <w:sz w:val="16"/>
        </w:rPr>
        <w:br/>
        <w:t>return damage</w:t>
      </w:r>
    </w:p>
    <w:p w14:paraId="5487E2B4" w14:textId="77777777">
      <w:pPr>
        <w:keepLines/>
      </w:pPr>
      <w:r>
        <w:rPr>
          <w:b/>
        </w:rPr>
        <w:t xml:space="preserve">Simply: </w:t>
      </w:r>
      <w:r>
        <w:t>Prints the number of damage rows and returns the table.</w:t>
      </w:r>
    </w:p>
    <w:p w14:paraId="7C10FAB7" w14:textId="77777777">
      <w:pPr>
        <w:keepLines/>
      </w:pPr>
      <w:r>
        <w:rPr>
          <w:b/>
        </w:rPr>
        <w:t xml:space="preserve">Result: </w:t>
      </w:r>
      <w:r>
        <w:t>Expected: 1,555 damage-ratio rows.</w:t>
      </w:r>
    </w:p>
    <w:p w14:paraId="326F2AD4" w14:textId="77777777">
      <w:pPr>
        <w:pStyle w:val="Heading1"/>
      </w:pPr>
      <w:r>
        <w:t>11. set_map_shape() - make the maps readable</w:t>
      </w:r>
    </w:p>
    <w:p w14:paraId="6DCAD3AA" w14:textId="77777777">
      <w:pPr>
        <w:pStyle w:val="Heading2"/>
      </w:pPr>
      <w:r>
        <w:t>Correct the plot shape approximately</w:t>
      </w:r>
    </w:p>
    <w:p w14:paraId="192719FF" w14:textId="77777777">
      <w:pPr>
        <w:ind w:left="259" w:right="72"/>
      </w:pPr>
      <w:r>
        <w:rPr>
          <w:rFonts w:ascii="Courier New" w:hAnsi="Courier New"/>
          <w:sz w:val="16"/>
        </w:rPr>
        <w:t>mean_latitude = float(pd.Series(latitudes).mean())</w:t>
      </w:r>
      <w:r>
        <w:rPr>
          <w:rFonts w:ascii="Courier New" w:hAnsi="Courier New"/>
          <w:sz w:val="16"/>
        </w:rPr>
        <w:br/>
        <w:t>ax.set_aspect(1.0 / np.cos(np.radians(mean_latitude)))</w:t>
      </w:r>
    </w:p>
    <w:p w14:paraId="0C1CFB38" w14:textId="77777777">
      <w:pPr>
        <w:keepLines/>
      </w:pPr>
      <w:r>
        <w:rPr>
          <w:b/>
        </w:rPr>
        <w:t xml:space="preserve">Simply: </w:t>
      </w:r>
      <w:r>
        <w:t>Uses the mean latitude to adjust the plot aspect ratio so longitude and latitude are not badly stretched.</w:t>
      </w:r>
    </w:p>
    <w:p w14:paraId="4EDE53EE" w14:textId="77777777">
      <w:pPr>
        <w:pStyle w:val="Heading2"/>
      </w:pPr>
      <w:r>
        <w:lastRenderedPageBreak/>
        <w:t>Add map labels/grid</w:t>
      </w:r>
    </w:p>
    <w:p w14:paraId="4246C154" w14:textId="77777777">
      <w:pPr>
        <w:ind w:left="259" w:right="72"/>
      </w:pPr>
      <w:r>
        <w:rPr>
          <w:rFonts w:ascii="Courier New" w:hAnsi="Courier New"/>
          <w:sz w:val="16"/>
        </w:rPr>
        <w:t>ax.set_xlabel("Longitude")</w:t>
      </w:r>
      <w:r>
        <w:rPr>
          <w:rFonts w:ascii="Courier New" w:hAnsi="Courier New"/>
          <w:sz w:val="16"/>
        </w:rPr>
        <w:br/>
        <w:t>ax.set_ylabel("Latitude")</w:t>
      </w:r>
      <w:r>
        <w:rPr>
          <w:rFonts w:ascii="Courier New" w:hAnsi="Courier New"/>
          <w:sz w:val="16"/>
        </w:rPr>
        <w:br/>
        <w:t>ax.grid(alpha=0.25)</w:t>
      </w:r>
    </w:p>
    <w:p w14:paraId="2F7394A0" w14:textId="77777777">
      <w:pPr>
        <w:keepLines/>
      </w:pPr>
      <w:r>
        <w:rPr>
          <w:b/>
        </w:rPr>
        <w:t xml:space="preserve">Simply: </w:t>
      </w:r>
      <w:r>
        <w:t>Labels the axes and adds a faint grid.</w:t>
      </w:r>
    </w:p>
    <w:p w14:paraId="00198131" w14:textId="77777777">
      <w:pPr>
        <w:pStyle w:val="Heading1"/>
      </w:pPr>
      <w:r>
        <w:t>12. plot_inputs() - map the earthquakes and exposure grid</w:t>
      </w:r>
    </w:p>
    <w:p w14:paraId="6D7DD7B7" w14:textId="77777777">
      <w:pPr>
        <w:pStyle w:val="Heading2"/>
      </w:pPr>
      <w:r>
        <w:t>Create a figure</w:t>
      </w:r>
    </w:p>
    <w:p w14:paraId="0FC97A0D" w14:textId="77777777">
      <w:pPr>
        <w:ind w:left="259" w:right="72"/>
      </w:pPr>
      <w:r>
        <w:rPr>
          <w:rFonts w:ascii="Courier New" w:hAnsi="Courier New"/>
          <w:sz w:val="16"/>
        </w:rPr>
        <w:t>fig, ax = plt.subplots(figsize=(11, 6))</w:t>
      </w:r>
    </w:p>
    <w:p w14:paraId="3F5BFB7F" w14:textId="77777777">
      <w:pPr>
        <w:keepLines/>
      </w:pPr>
      <w:r>
        <w:rPr>
          <w:b/>
        </w:rPr>
        <w:t xml:space="preserve">Simply: </w:t>
      </w:r>
      <w:r>
        <w:t>Creates an 11 x 6 inch Matplotlib figure and axes.</w:t>
      </w:r>
    </w:p>
    <w:p w14:paraId="46CC0882" w14:textId="77777777">
      <w:pPr>
        <w:pStyle w:val="Heading2"/>
      </w:pPr>
      <w:r>
        <w:t>Plot receiver locations</w:t>
      </w:r>
    </w:p>
    <w:p w14:paraId="1C6F471C" w14:textId="77777777">
      <w:pPr>
        <w:ind w:left="259" w:right="72"/>
      </w:pPr>
      <w:r>
        <w:rPr>
          <w:rFonts w:ascii="Courier New" w:hAnsi="Courier New"/>
          <w:sz w:val="16"/>
        </w:rPr>
        <w:t>ax.scatter(</w:t>
      </w:r>
      <w:r>
        <w:rPr>
          <w:rFonts w:ascii="Courier New" w:hAnsi="Courier New"/>
          <w:sz w:val="16"/>
        </w:rPr>
        <w:br/>
        <w:t xml:space="preserve">    exposure["longitude"],</w:t>
      </w:r>
      <w:r>
        <w:rPr>
          <w:rFonts w:ascii="Courier New" w:hAnsi="Courier New"/>
          <w:sz w:val="16"/>
        </w:rPr>
        <w:br/>
        <w:t xml:space="preserve">    exposure["latitude"],</w:t>
      </w:r>
      <w:r>
        <w:rPr>
          <w:rFonts w:ascii="Courier New" w:hAnsi="Courier New"/>
          <w:sz w:val="16"/>
        </w:rPr>
        <w:br/>
        <w:t xml:space="preserve">    s=15,</w:t>
      </w:r>
      <w:r>
        <w:rPr>
          <w:rFonts w:ascii="Courier New" w:hAnsi="Courier New"/>
          <w:sz w:val="16"/>
        </w:rPr>
        <w:br/>
        <w:t xml:space="preserve">    color="steelblue",</w:t>
      </w:r>
      <w:r>
        <w:rPr>
          <w:rFonts w:ascii="Courier New" w:hAnsi="Courier New"/>
          <w:sz w:val="16"/>
        </w:rPr>
        <w:br/>
        <w:t xml:space="preserve">    label="Exposure locations",</w:t>
      </w:r>
      <w:r>
        <w:rPr>
          <w:rFonts w:ascii="Courier New" w:hAnsi="Courier New"/>
          <w:sz w:val="16"/>
        </w:rPr>
        <w:br/>
        <w:t>)</w:t>
      </w:r>
    </w:p>
    <w:p w14:paraId="7407B584" w14:textId="77777777">
      <w:pPr>
        <w:keepLines/>
      </w:pPr>
      <w:r>
        <w:rPr>
          <w:b/>
        </w:rPr>
        <w:t xml:space="preserve">Simply: </w:t>
      </w:r>
      <w:r>
        <w:t>Plots all exposure-grid points using longitude on x and latitude on y.</w:t>
      </w:r>
    </w:p>
    <w:p w14:paraId="66CB7991" w14:textId="77777777">
      <w:pPr>
        <w:pStyle w:val="Heading2"/>
      </w:pPr>
      <w:r>
        <w:t>Plot earthquake locations</w:t>
      </w:r>
    </w:p>
    <w:p w14:paraId="2703B02E" w14:textId="77777777">
      <w:pPr>
        <w:ind w:left="259" w:right="72"/>
      </w:pPr>
      <w:r>
        <w:rPr>
          <w:rFonts w:ascii="Courier New" w:hAnsi="Courier New"/>
          <w:sz w:val="16"/>
        </w:rPr>
        <w:t>ax.scatter(</w:t>
      </w:r>
      <w:r>
        <w:rPr>
          <w:rFonts w:ascii="Courier New" w:hAnsi="Courier New"/>
          <w:sz w:val="16"/>
        </w:rPr>
        <w:br/>
        <w:t xml:space="preserve">    earthquakes["longitude"],</w:t>
      </w:r>
      <w:r>
        <w:rPr>
          <w:rFonts w:ascii="Courier New" w:hAnsi="Courier New"/>
          <w:sz w:val="16"/>
        </w:rPr>
        <w:br/>
        <w:t xml:space="preserve">    earthquakes["latitude"],</w:t>
      </w:r>
      <w:r>
        <w:rPr>
          <w:rFonts w:ascii="Courier New" w:hAnsi="Courier New"/>
          <w:sz w:val="16"/>
        </w:rPr>
        <w:br/>
        <w:t xml:space="preserve">    s=110,</w:t>
      </w:r>
      <w:r>
        <w:rPr>
          <w:rFonts w:ascii="Courier New" w:hAnsi="Courier New"/>
          <w:sz w:val="16"/>
        </w:rPr>
        <w:br/>
        <w:t xml:space="preserve">    marker="*",</w:t>
      </w:r>
      <w:r>
        <w:rPr>
          <w:rFonts w:ascii="Courier New" w:hAnsi="Courier New"/>
          <w:sz w:val="16"/>
        </w:rPr>
        <w:br/>
        <w:t xml:space="preserve">    color="darkorange",</w:t>
      </w:r>
      <w:r>
        <w:rPr>
          <w:rFonts w:ascii="Courier New" w:hAnsi="Courier New"/>
          <w:sz w:val="16"/>
        </w:rPr>
        <w:br/>
        <w:t xml:space="preserve">    edgecolor="black",</w:t>
      </w:r>
      <w:r>
        <w:rPr>
          <w:rFonts w:ascii="Courier New" w:hAnsi="Courier New"/>
          <w:sz w:val="16"/>
        </w:rPr>
        <w:br/>
        <w:t xml:space="preserve">    label="Earthquakes",</w:t>
      </w:r>
      <w:r>
        <w:rPr>
          <w:rFonts w:ascii="Courier New" w:hAnsi="Courier New"/>
          <w:sz w:val="16"/>
        </w:rPr>
        <w:br/>
        <w:t>)</w:t>
      </w:r>
    </w:p>
    <w:p w14:paraId="538A9BE4" w14:textId="77777777">
      <w:pPr>
        <w:keepLines/>
      </w:pPr>
      <w:r>
        <w:rPr>
          <w:b/>
        </w:rPr>
        <w:t xml:space="preserve">Simply: </w:t>
      </w:r>
      <w:r>
        <w:t>Plots the 5 earthquakes as stars on top of the receiver grid.</w:t>
      </w:r>
    </w:p>
    <w:p w14:paraId="078B691A" w14:textId="77777777">
      <w:pPr>
        <w:pStyle w:val="Heading2"/>
      </w:pPr>
      <w:r>
        <w:t>Finish and save the input map</w:t>
      </w:r>
    </w:p>
    <w:p w14:paraId="0A4BB3CF" w14:textId="77777777">
      <w:pPr>
        <w:ind w:left="259" w:right="72"/>
      </w:pPr>
      <w:r>
        <w:rPr>
          <w:rFonts w:ascii="Courier New" w:hAnsi="Courier New"/>
          <w:sz w:val="16"/>
        </w:rPr>
        <w:t>ax.set_title("Exposure grid and earthquake locations")</w:t>
      </w:r>
      <w:r>
        <w:rPr>
          <w:rFonts w:ascii="Courier New" w:hAnsi="Courier New"/>
          <w:sz w:val="16"/>
        </w:rPr>
        <w:br/>
        <w:t>set_map_shape(ax, exposure["latitude"])</w:t>
      </w:r>
      <w:r>
        <w:rPr>
          <w:rFonts w:ascii="Courier New" w:hAnsi="Courier New"/>
          <w:sz w:val="16"/>
        </w:rPr>
        <w:br/>
        <w:t>ax.legend()</w:t>
      </w:r>
      <w:r>
        <w:rPr>
          <w:rFonts w:ascii="Courier New" w:hAnsi="Courier New"/>
          <w:sz w:val="16"/>
        </w:rPr>
        <w:br/>
        <w:t>fig.tight_layout()</w:t>
      </w:r>
      <w:r>
        <w:rPr>
          <w:rFonts w:ascii="Courier New" w:hAnsi="Courier New"/>
          <w:sz w:val="16"/>
        </w:rPr>
        <w:br/>
        <w:t>fig.savefig(OUTPUT_FOLDER / "exposure_and_earthquakes.png", dpi=150)</w:t>
      </w:r>
      <w:r>
        <w:rPr>
          <w:rFonts w:ascii="Courier New" w:hAnsi="Courier New"/>
          <w:sz w:val="16"/>
        </w:rPr>
        <w:br/>
        <w:t>plt.close(fig)</w:t>
      </w:r>
    </w:p>
    <w:p w14:paraId="153DC9DE" w14:textId="77777777">
      <w:pPr>
        <w:keepLines/>
      </w:pPr>
      <w:r>
        <w:rPr>
          <w:b/>
        </w:rPr>
        <w:t xml:space="preserve">Simply: </w:t>
      </w:r>
      <w:r>
        <w:t>Adds the title, fixes shape, adds a legend, improves spacing, saves the PNG and closes the figure.</w:t>
      </w:r>
    </w:p>
    <w:p w14:paraId="7E760FED" w14:textId="77777777">
      <w:pPr>
        <w:keepLines/>
      </w:pPr>
      <w:r>
        <w:rPr>
          <w:b/>
        </w:rPr>
        <w:t xml:space="preserve">Result: </w:t>
      </w:r>
      <w:r>
        <w:t>outputs/exposure_and_earthquakes.png</w:t>
      </w:r>
    </w:p>
    <w:p w14:paraId="124E05D7" w14:textId="77777777">
      <w:pPr>
        <w:keepLines/>
      </w:pPr>
      <w:r>
        <w:rPr>
          <w:b/>
        </w:rPr>
        <w:t xml:space="preserve">Why plt.close(fig): </w:t>
      </w:r>
      <w:r>
        <w:t>Frees the figure from memory after saving it.</w:t>
      </w:r>
    </w:p>
    <w:p w14:paraId="5642BDA1" w14:textId="77777777">
      <w:pPr>
        <w:pStyle w:val="Heading1"/>
      </w:pPr>
      <w:r>
        <w:t>13. plot_pga_map() - show one earthquake's PGA across the grid</w:t>
      </w:r>
    </w:p>
    <w:p w14:paraId="5971AFFD" w14:textId="77777777">
      <w:pPr>
        <w:pStyle w:val="Heading2"/>
      </w:pPr>
      <w:r>
        <w:t>Select the chosen map event</w:t>
      </w:r>
    </w:p>
    <w:p w14:paraId="79796954" w14:textId="77777777">
      <w:pPr>
        <w:ind w:left="259" w:right="72"/>
      </w:pPr>
      <w:r>
        <w:rPr>
          <w:rFonts w:ascii="Courier New" w:hAnsi="Courier New"/>
          <w:sz w:val="16"/>
        </w:rPr>
        <w:t>map_results = damage[damage["event_id"] == MAP_EVENT_ID].copy()</w:t>
      </w:r>
    </w:p>
    <w:p w14:paraId="41CAB559" w14:textId="77777777">
      <w:pPr>
        <w:keepLines/>
      </w:pPr>
      <w:r>
        <w:rPr>
          <w:b/>
        </w:rPr>
        <w:t xml:space="preserve">Simply: </w:t>
      </w:r>
      <w:r>
        <w:t>Filters the damage/PGA table to the event chosen by MAP_EVENT_ID.</w:t>
      </w:r>
    </w:p>
    <w:p w14:paraId="189BFEA9" w14:textId="77777777">
      <w:pPr>
        <w:keepLines/>
      </w:pPr>
      <w:r>
        <w:rPr>
          <w:b/>
        </w:rPr>
        <w:t xml:space="preserve">Result: </w:t>
      </w:r>
      <w:r>
        <w:t>Normally this gives 311 rows: one PGA value at each receiver.</w:t>
      </w:r>
    </w:p>
    <w:p w14:paraId="33855F61" w14:textId="77777777">
      <w:pPr>
        <w:pStyle w:val="Heading2"/>
      </w:pPr>
      <w:r>
        <w:t>Fallback if that ID is missing</w:t>
      </w:r>
    </w:p>
    <w:p w14:paraId="1EA8D8BE" w14:textId="77777777">
      <w:pPr>
        <w:ind w:left="259" w:right="72"/>
      </w:pPr>
      <w:r>
        <w:rPr>
          <w:rFonts w:ascii="Courier New" w:hAnsi="Courier New"/>
          <w:sz w:val="16"/>
        </w:rPr>
        <w:t>if map_results.empty:</w:t>
      </w:r>
      <w:r>
        <w:rPr>
          <w:rFonts w:ascii="Courier New" w:hAnsi="Courier New"/>
          <w:sz w:val="16"/>
        </w:rPr>
        <w:br/>
        <w:t xml:space="preserve">    largest_event = damage.sort_values("magnitude", ascending=False).iloc[0]</w:t>
      </w:r>
      <w:r>
        <w:rPr>
          <w:rFonts w:ascii="Courier New" w:hAnsi="Courier New"/>
          <w:sz w:val="16"/>
        </w:rPr>
        <w:br/>
        <w:t xml:space="preserve">    map_results = damage[</w:t>
      </w:r>
      <w:r>
        <w:rPr>
          <w:rFonts w:ascii="Courier New" w:hAnsi="Courier New"/>
          <w:sz w:val="16"/>
        </w:rPr>
        <w:br/>
        <w:t xml:space="preserve">        damage["event_id"] == largest_event["event_id"]</w:t>
      </w:r>
      <w:r>
        <w:rPr>
          <w:rFonts w:ascii="Courier New" w:hAnsi="Courier New"/>
          <w:sz w:val="16"/>
        </w:rPr>
        <w:br/>
        <w:t xml:space="preserve">    ].copy()</w:t>
      </w:r>
    </w:p>
    <w:p w14:paraId="4E8FB5F5" w14:textId="77777777">
      <w:pPr>
        <w:keepLines/>
      </w:pPr>
      <w:r>
        <w:rPr>
          <w:b/>
        </w:rPr>
        <w:t xml:space="preserve">Simply: </w:t>
      </w:r>
      <w:r>
        <w:t>If the requested map event does not exist, the code automatically chooses the largest-magnitude event instead.</w:t>
      </w:r>
    </w:p>
    <w:p w14:paraId="7A445609" w14:textId="77777777">
      <w:pPr>
        <w:keepLines/>
      </w:pPr>
      <w:r>
        <w:rPr>
          <w:b/>
        </w:rPr>
        <w:t xml:space="preserve">Why: </w:t>
      </w:r>
      <w:r>
        <w:t>This prevents the plotting stage from failing just because the chosen event ID is absent.</w:t>
      </w:r>
    </w:p>
    <w:p w14:paraId="2AA595E6" w14:textId="77777777">
      <w:pPr>
        <w:pStyle w:val="Heading2"/>
      </w:pPr>
      <w:r>
        <w:t>Take the event information</w:t>
      </w:r>
    </w:p>
    <w:p w14:paraId="2D74717F" w14:textId="77777777">
      <w:pPr>
        <w:ind w:left="259" w:right="72"/>
      </w:pPr>
      <w:r>
        <w:rPr>
          <w:rFonts w:ascii="Courier New" w:hAnsi="Courier New"/>
          <w:sz w:val="16"/>
        </w:rPr>
        <w:t>event = map_results.iloc[0]</w:t>
      </w:r>
      <w:r>
        <w:rPr>
          <w:rFonts w:ascii="Courier New" w:hAnsi="Courier New"/>
          <w:sz w:val="16"/>
        </w:rPr>
        <w:br/>
        <w:t>event_id = event["event_id"]</w:t>
      </w:r>
    </w:p>
    <w:p w14:paraId="6732DFEA" w14:textId="77777777">
      <w:pPr>
        <w:keepLines/>
      </w:pPr>
      <w:r>
        <w:rPr>
          <w:b/>
        </w:rPr>
        <w:t xml:space="preserve">Simply: </w:t>
      </w:r>
      <w:r>
        <w:t>Uses the first row to get the earthquake source information and ID.</w:t>
      </w:r>
    </w:p>
    <w:p w14:paraId="25C4F87D" w14:textId="77777777">
      <w:pPr>
        <w:keepLines/>
      </w:pPr>
      <w:r>
        <w:rPr>
          <w:b/>
        </w:rPr>
        <w:t xml:space="preserve">Why: </w:t>
      </w:r>
      <w:r>
        <w:t>All rows in map_results belong to the same earthquake.</w:t>
      </w:r>
    </w:p>
    <w:p w14:paraId="107D9D25" w14:textId="77777777">
      <w:pPr>
        <w:pStyle w:val="Heading2"/>
      </w:pPr>
      <w:r>
        <w:t>Create the PGA figure</w:t>
      </w:r>
    </w:p>
    <w:p w14:paraId="3E023DBA" w14:textId="77777777">
      <w:pPr>
        <w:ind w:left="259" w:right="72"/>
      </w:pPr>
      <w:r>
        <w:rPr>
          <w:rFonts w:ascii="Courier New" w:hAnsi="Courier New"/>
          <w:sz w:val="16"/>
        </w:rPr>
        <w:t>fig, ax = plt.subplots(figsize=(11, 6))</w:t>
      </w:r>
    </w:p>
    <w:p w14:paraId="7706E5A1" w14:textId="77777777">
      <w:pPr>
        <w:keepLines/>
      </w:pPr>
      <w:r>
        <w:rPr>
          <w:b/>
        </w:rPr>
        <w:t xml:space="preserve">Simply: </w:t>
      </w:r>
      <w:r>
        <w:t>Starts a new map figure.</w:t>
      </w:r>
    </w:p>
    <w:p w14:paraId="5EA44241" w14:textId="77777777">
      <w:pPr>
        <w:pStyle w:val="Heading2"/>
      </w:pPr>
      <w:r>
        <w:lastRenderedPageBreak/>
        <w:t>Colour receivers by PGA</w:t>
      </w:r>
    </w:p>
    <w:p w14:paraId="5E8E9FB0" w14:textId="77777777">
      <w:pPr>
        <w:ind w:left="259" w:right="72"/>
      </w:pPr>
      <w:r>
        <w:rPr>
          <w:rFonts w:ascii="Courier New" w:hAnsi="Courier New"/>
          <w:sz w:val="16"/>
        </w:rPr>
        <w:t>points = ax.scatter(</w:t>
      </w:r>
      <w:r>
        <w:rPr>
          <w:rFonts w:ascii="Courier New" w:hAnsi="Courier New"/>
          <w:sz w:val="16"/>
        </w:rPr>
        <w:br/>
        <w:t xml:space="preserve">    map_results["receiver_longitude"],</w:t>
      </w:r>
      <w:r>
        <w:rPr>
          <w:rFonts w:ascii="Courier New" w:hAnsi="Courier New"/>
          <w:sz w:val="16"/>
        </w:rPr>
        <w:br/>
        <w:t xml:space="preserve">    map_results["receiver_latitude"],</w:t>
      </w:r>
      <w:r>
        <w:rPr>
          <w:rFonts w:ascii="Courier New" w:hAnsi="Courier New"/>
          <w:sz w:val="16"/>
        </w:rPr>
        <w:br/>
        <w:t xml:space="preserve">    c=map_results["median_pga_g"],</w:t>
      </w:r>
      <w:r>
        <w:rPr>
          <w:rFonts w:ascii="Courier New" w:hAnsi="Courier New"/>
          <w:sz w:val="16"/>
        </w:rPr>
        <w:br/>
        <w:t xml:space="preserve">    cmap="viridis",</w:t>
      </w:r>
      <w:r>
        <w:rPr>
          <w:rFonts w:ascii="Courier New" w:hAnsi="Courier New"/>
          <w:sz w:val="16"/>
        </w:rPr>
        <w:br/>
        <w:t xml:space="preserve">    s=30,</w:t>
      </w:r>
      <w:r>
        <w:rPr>
          <w:rFonts w:ascii="Courier New" w:hAnsi="Courier New"/>
          <w:sz w:val="16"/>
        </w:rPr>
        <w:br/>
        <w:t xml:space="preserve">    edgecolor="black",</w:t>
      </w:r>
      <w:r>
        <w:rPr>
          <w:rFonts w:ascii="Courier New" w:hAnsi="Courier New"/>
          <w:sz w:val="16"/>
        </w:rPr>
        <w:br/>
        <w:t xml:space="preserve">    linewidth=0.2,</w:t>
      </w:r>
      <w:r>
        <w:rPr>
          <w:rFonts w:ascii="Courier New" w:hAnsi="Courier New"/>
          <w:sz w:val="16"/>
        </w:rPr>
        <w:br/>
        <w:t>)</w:t>
      </w:r>
    </w:p>
    <w:p w14:paraId="2091083E" w14:textId="77777777">
      <w:pPr>
        <w:keepLines/>
      </w:pPr>
      <w:r>
        <w:rPr>
          <w:b/>
        </w:rPr>
        <w:t xml:space="preserve">Simply: </w:t>
      </w:r>
      <w:r>
        <w:t>Plots all 311 receiver locations. Their colour is controlled by median PGA.</w:t>
      </w:r>
    </w:p>
    <w:p w14:paraId="76F5FC2D" w14:textId="77777777">
      <w:pPr>
        <w:keepLines/>
      </w:pPr>
      <w:r>
        <w:rPr>
          <w:b/>
        </w:rPr>
        <w:t xml:space="preserve">Why: </w:t>
      </w:r>
      <w:r>
        <w:t>viridis is the colour scale.</w:t>
      </w:r>
    </w:p>
    <w:p w14:paraId="55D83964" w14:textId="77777777">
      <w:pPr>
        <w:pStyle w:val="Heading2"/>
      </w:pPr>
      <w:r>
        <w:t>Add the earthquake star</w:t>
      </w:r>
    </w:p>
    <w:p w14:paraId="631E92A8" w14:textId="77777777">
      <w:pPr>
        <w:ind w:left="259" w:right="72"/>
      </w:pPr>
      <w:r>
        <w:rPr>
          <w:rFonts w:ascii="Courier New" w:hAnsi="Courier New"/>
          <w:sz w:val="16"/>
        </w:rPr>
        <w:t>ax.scatter(</w:t>
      </w:r>
      <w:r>
        <w:rPr>
          <w:rFonts w:ascii="Courier New" w:hAnsi="Courier New"/>
          <w:sz w:val="16"/>
        </w:rPr>
        <w:br/>
        <w:t xml:space="preserve">    event["source_longitude"],</w:t>
      </w:r>
      <w:r>
        <w:rPr>
          <w:rFonts w:ascii="Courier New" w:hAnsi="Courier New"/>
          <w:sz w:val="16"/>
        </w:rPr>
        <w:br/>
        <w:t xml:space="preserve">    event["source_latitude"],</w:t>
      </w:r>
      <w:r>
        <w:rPr>
          <w:rFonts w:ascii="Courier New" w:hAnsi="Courier New"/>
          <w:sz w:val="16"/>
        </w:rPr>
        <w:br/>
        <w:t xml:space="preserve">    s=180,</w:t>
      </w:r>
      <w:r>
        <w:rPr>
          <w:rFonts w:ascii="Courier New" w:hAnsi="Courier New"/>
          <w:sz w:val="16"/>
        </w:rPr>
        <w:br/>
        <w:t xml:space="preserve">    marker="*",</w:t>
      </w:r>
      <w:r>
        <w:rPr>
          <w:rFonts w:ascii="Courier New" w:hAnsi="Courier New"/>
          <w:sz w:val="16"/>
        </w:rPr>
        <w:br/>
        <w:t xml:space="preserve">    color="darkorange",</w:t>
      </w:r>
      <w:r>
        <w:rPr>
          <w:rFonts w:ascii="Courier New" w:hAnsi="Courier New"/>
          <w:sz w:val="16"/>
        </w:rPr>
        <w:br/>
        <w:t xml:space="preserve">    edgecolor="black",</w:t>
      </w:r>
      <w:r>
        <w:rPr>
          <w:rFonts w:ascii="Courier New" w:hAnsi="Courier New"/>
          <w:sz w:val="16"/>
        </w:rPr>
        <w:br/>
        <w:t xml:space="preserve">    label="Earthquake",</w:t>
      </w:r>
      <w:r>
        <w:rPr>
          <w:rFonts w:ascii="Courier New" w:hAnsi="Courier New"/>
          <w:sz w:val="16"/>
        </w:rPr>
        <w:br/>
        <w:t>)</w:t>
      </w:r>
    </w:p>
    <w:p w14:paraId="26ED355D" w14:textId="77777777">
      <w:pPr>
        <w:keepLines/>
      </w:pPr>
      <w:r>
        <w:rPr>
          <w:b/>
        </w:rPr>
        <w:t xml:space="preserve">Simply: </w:t>
      </w:r>
      <w:r>
        <w:t>Shows the earthquake source location as a star.</w:t>
      </w:r>
    </w:p>
    <w:p w14:paraId="7524EDB3" w14:textId="77777777">
      <w:pPr>
        <w:pStyle w:val="Heading2"/>
      </w:pPr>
      <w:r>
        <w:t>Add event information to the title</w:t>
      </w:r>
    </w:p>
    <w:p w14:paraId="24BFDFB8" w14:textId="77777777">
      <w:pPr>
        <w:ind w:left="259" w:right="72"/>
      </w:pPr>
      <w:r>
        <w:rPr>
          <w:rFonts w:ascii="Courier New" w:hAnsi="Courier New"/>
          <w:sz w:val="16"/>
        </w:rPr>
        <w:t>ax.set_title(</w:t>
      </w:r>
      <w:r>
        <w:rPr>
          <w:rFonts w:ascii="Courier New" w:hAnsi="Courier New"/>
          <w:sz w:val="16"/>
        </w:rPr>
        <w:br/>
        <w:t xml:space="preserve">    f"Median PGA for {event_id}\n"</w:t>
      </w:r>
      <w:r>
        <w:rPr>
          <w:rFonts w:ascii="Courier New" w:hAnsi="Courier New"/>
          <w:sz w:val="16"/>
        </w:rPr>
        <w:br/>
        <w:t xml:space="preserve">    f"Mw {event['magnitude']:.2f}, depth {event['source_depth_km']:.1f} km"</w:t>
      </w:r>
      <w:r>
        <w:rPr>
          <w:rFonts w:ascii="Courier New" w:hAnsi="Courier New"/>
          <w:sz w:val="16"/>
        </w:rPr>
        <w:br/>
        <w:t>)</w:t>
      </w:r>
    </w:p>
    <w:p w14:paraId="6FF65AB3" w14:textId="77777777">
      <w:pPr>
        <w:keepLines/>
      </w:pPr>
      <w:r>
        <w:rPr>
          <w:b/>
        </w:rPr>
        <w:t xml:space="preserve">Simply: </w:t>
      </w:r>
      <w:r>
        <w:t>Displays event ID, magnitude and source depth above the map.</w:t>
      </w:r>
    </w:p>
    <w:p w14:paraId="59028275" w14:textId="77777777">
      <w:pPr>
        <w:keepLines/>
      </w:pPr>
      <w:r>
        <w:rPr>
          <w:b/>
        </w:rPr>
        <w:t xml:space="preserve">Why: </w:t>
      </w:r>
      <w:r>
        <w:t>The f-string inserts the actual values into the title.</w:t>
      </w:r>
    </w:p>
    <w:p w14:paraId="50539F0A" w14:textId="77777777">
      <w:pPr>
        <w:pStyle w:val="Heading2"/>
      </w:pPr>
      <w:r>
        <w:t>Add colour bar and save map</w:t>
      </w:r>
    </w:p>
    <w:p w14:paraId="330928FC" w14:textId="77777777">
      <w:pPr>
        <w:ind w:left="259" w:right="72"/>
      </w:pPr>
      <w:r>
        <w:rPr>
          <w:rFonts w:ascii="Courier New" w:hAnsi="Courier New"/>
          <w:sz w:val="16"/>
        </w:rPr>
        <w:t>set_map_shape(ax, map_results["receiver_latitude"])</w:t>
      </w:r>
      <w:r>
        <w:rPr>
          <w:rFonts w:ascii="Courier New" w:hAnsi="Courier New"/>
          <w:sz w:val="16"/>
        </w:rPr>
        <w:br/>
        <w:t>ax.legend()</w:t>
      </w:r>
      <w:r>
        <w:rPr>
          <w:rFonts w:ascii="Courier New" w:hAnsi="Courier New"/>
          <w:sz w:val="16"/>
        </w:rPr>
        <w:br/>
        <w:t>colorbar = fig.colorbar(points, ax=ax)</w:t>
      </w:r>
      <w:r>
        <w:rPr>
          <w:rFonts w:ascii="Courier New" w:hAnsi="Courier New"/>
          <w:sz w:val="16"/>
        </w:rPr>
        <w:br/>
        <w:t>colorbar.set_label("Median PGA (g)")</w:t>
      </w:r>
      <w:r>
        <w:rPr>
          <w:rFonts w:ascii="Courier New" w:hAnsi="Courier New"/>
          <w:sz w:val="16"/>
        </w:rPr>
        <w:br/>
        <w:t>fig.tight_layout()</w:t>
      </w:r>
      <w:r>
        <w:rPr>
          <w:rFonts w:ascii="Courier New" w:hAnsi="Courier New"/>
          <w:sz w:val="16"/>
        </w:rPr>
        <w:br/>
        <w:t>fig.savefig(OUTPUT_FOLDER / f"pga_map_{event_id}.png", dpi=150)</w:t>
      </w:r>
      <w:r>
        <w:rPr>
          <w:rFonts w:ascii="Courier New" w:hAnsi="Courier New"/>
          <w:sz w:val="16"/>
        </w:rPr>
        <w:br/>
        <w:t>plt.close(fig)</w:t>
      </w:r>
    </w:p>
    <w:p w14:paraId="01762A09" w14:textId="77777777">
      <w:pPr>
        <w:keepLines/>
      </w:pPr>
      <w:r>
        <w:rPr>
          <w:b/>
        </w:rPr>
        <w:t xml:space="preserve">Simply: </w:t>
      </w:r>
      <w:r>
        <w:t>Adds the map formatting, earthquake legend and a colour bar showing what each colour means, then saves and closes the figure.</w:t>
      </w:r>
    </w:p>
    <w:p w14:paraId="2D37509F" w14:textId="77777777">
      <w:pPr>
        <w:keepLines/>
      </w:pPr>
      <w:r>
        <w:rPr>
          <w:b/>
        </w:rPr>
        <w:t xml:space="preserve">Result: </w:t>
      </w:r>
      <w:r>
        <w:t>For the selected event: outputs/pga_map_C201003080232A.png</w:t>
      </w:r>
    </w:p>
    <w:p w14:paraId="3E1CA3D4" w14:textId="77777777">
      <w:pPr>
        <w:pStyle w:val="Heading1"/>
      </w:pPr>
      <w:r>
        <w:t>14. main() - run everything in the correct order</w:t>
      </w:r>
    </w:p>
    <w:p w14:paraId="6BC5C69B" w14:textId="77777777">
      <w:pPr>
        <w:pStyle w:val="Heading2"/>
      </w:pPr>
      <w:r>
        <w:t>Create output folder</w:t>
      </w:r>
    </w:p>
    <w:p w14:paraId="1D610E83" w14:textId="77777777">
      <w:pPr>
        <w:ind w:left="259" w:right="72"/>
      </w:pPr>
      <w:r>
        <w:rPr>
          <w:rFonts w:ascii="Courier New" w:hAnsi="Courier New"/>
          <w:sz w:val="16"/>
        </w:rPr>
        <w:t>OUTPUT_FOLDER.mkdir(exist_ok=True)</w:t>
      </w:r>
    </w:p>
    <w:p w14:paraId="2F768824" w14:textId="77777777">
      <w:pPr>
        <w:keepLines/>
      </w:pPr>
      <w:r>
        <w:rPr>
          <w:b/>
        </w:rPr>
        <w:t xml:space="preserve">Simply: </w:t>
      </w:r>
      <w:r>
        <w:t>Creates the outputs folder if it does not already exist.</w:t>
      </w:r>
    </w:p>
    <w:p w14:paraId="71518AAB" w14:textId="77777777">
      <w:pPr>
        <w:keepLines/>
      </w:pPr>
      <w:r>
        <w:rPr>
          <w:b/>
        </w:rPr>
        <w:t xml:space="preserve">Why: </w:t>
      </w:r>
      <w:r>
        <w:t>exist_ok=True means it does not error if the folder already exists.</w:t>
      </w:r>
    </w:p>
    <w:p w14:paraId="6041A7CC" w14:textId="77777777">
      <w:pPr>
        <w:pStyle w:val="Heading2"/>
      </w:pPr>
      <w:r>
        <w:t>Run the benchmark first</w:t>
      </w:r>
    </w:p>
    <w:p w14:paraId="51CF29AE" w14:textId="77777777">
      <w:pPr>
        <w:ind w:left="259" w:right="72"/>
      </w:pPr>
      <w:r>
        <w:rPr>
          <w:rFonts w:ascii="Courier New" w:hAnsi="Courier New"/>
          <w:sz w:val="16"/>
        </w:rPr>
        <w:t>if RUN_BENCHMARK:</w:t>
      </w:r>
      <w:r>
        <w:rPr>
          <w:rFonts w:ascii="Courier New" w:hAnsi="Courier New"/>
          <w:sz w:val="16"/>
        </w:rPr>
        <w:br/>
        <w:t xml:space="preserve">    run_benchmark()</w:t>
      </w:r>
    </w:p>
    <w:p w14:paraId="137ED99F" w14:textId="77777777">
      <w:pPr>
        <w:keepLines/>
      </w:pPr>
      <w:r>
        <w:rPr>
          <w:b/>
        </w:rPr>
        <w:t xml:space="preserve">Simply: </w:t>
      </w:r>
      <w:r>
        <w:t>Runs the test because RUN_BENCHMARK is True.</w:t>
      </w:r>
    </w:p>
    <w:p w14:paraId="046F6156" w14:textId="77777777">
      <w:pPr>
        <w:keepLines/>
      </w:pPr>
      <w:r>
        <w:rPr>
          <w:b/>
        </w:rPr>
        <w:t xml:space="preserve">Why: </w:t>
      </w:r>
      <w:r>
        <w:t>The real calculation only continues if the benchmark passes.</w:t>
      </w:r>
    </w:p>
    <w:p w14:paraId="3FF5D90A" w14:textId="77777777">
      <w:pPr>
        <w:pStyle w:val="Heading2"/>
      </w:pPr>
      <w:r>
        <w:t>Load data</w:t>
      </w:r>
    </w:p>
    <w:p w14:paraId="55942255" w14:textId="77777777">
      <w:pPr>
        <w:ind w:left="259" w:right="72"/>
      </w:pPr>
      <w:r>
        <w:rPr>
          <w:rFonts w:ascii="Courier New" w:hAnsi="Courier New"/>
          <w:sz w:val="16"/>
        </w:rPr>
        <w:t>earthquakes, exposure, vulnerability = load_inputs()</w:t>
      </w:r>
    </w:p>
    <w:p w14:paraId="2EF5FE95" w14:textId="77777777">
      <w:pPr>
        <w:keepLines/>
      </w:pPr>
      <w:r>
        <w:rPr>
          <w:b/>
        </w:rPr>
        <w:t xml:space="preserve">Simply: </w:t>
      </w:r>
      <w:r>
        <w:t>Loads and prepares the 5 earthquakes, 311 receiver locations and vulnerability curve.</w:t>
      </w:r>
    </w:p>
    <w:p w14:paraId="2E345C97" w14:textId="77777777">
      <w:pPr>
        <w:pStyle w:val="Heading2"/>
      </w:pPr>
      <w:r>
        <w:t>Make all source-receiver combinations</w:t>
      </w:r>
    </w:p>
    <w:p w14:paraId="29D0EB1E" w14:textId="77777777">
      <w:pPr>
        <w:ind w:left="259" w:right="72"/>
      </w:pPr>
      <w:r>
        <w:rPr>
          <w:rFonts w:ascii="Courier New" w:hAnsi="Courier New"/>
          <w:sz w:val="16"/>
        </w:rPr>
        <w:t>scenarios = create_source_receiver_pairs(earthquakes, exposure)</w:t>
      </w:r>
    </w:p>
    <w:p w14:paraId="4ED8A4B5" w14:textId="77777777">
      <w:pPr>
        <w:keepLines/>
      </w:pPr>
      <w:r>
        <w:rPr>
          <w:b/>
        </w:rPr>
        <w:t xml:space="preserve">Simply: </w:t>
      </w:r>
      <w:r>
        <w:t>Runs the nested loop and creates 1,555 source-receiver scenarios.</w:t>
      </w:r>
    </w:p>
    <w:p w14:paraId="6833802E" w14:textId="77777777">
      <w:pPr>
        <w:pStyle w:val="Heading2"/>
      </w:pPr>
      <w:r>
        <w:t>Calculate ground motion</w:t>
      </w:r>
    </w:p>
    <w:p w14:paraId="1AC9490B" w14:textId="77777777">
      <w:pPr>
        <w:ind w:left="259" w:right="72"/>
      </w:pPr>
      <w:r>
        <w:rPr>
          <w:rFonts w:ascii="Courier New" w:hAnsi="Courier New"/>
          <w:sz w:val="16"/>
        </w:rPr>
        <w:t>results = calculate_ground_motion(scenarios)</w:t>
      </w:r>
    </w:p>
    <w:p w14:paraId="3703E6CA" w14:textId="77777777">
      <w:pPr>
        <w:keepLines/>
      </w:pPr>
      <w:r>
        <w:rPr>
          <w:b/>
        </w:rPr>
        <w:t xml:space="preserve">Simply: </w:t>
      </w:r>
      <w:r>
        <w:t>Runs OpenQuake for all scenarios and four intensity measures.</w:t>
      </w:r>
    </w:p>
    <w:p w14:paraId="2BB9AB46" w14:textId="77777777">
      <w:pPr>
        <w:keepLines/>
      </w:pPr>
      <w:r>
        <w:rPr>
          <w:b/>
        </w:rPr>
        <w:t xml:space="preserve">Result: </w:t>
      </w:r>
      <w:r>
        <w:t>6,220 ground-motion rows.</w:t>
      </w:r>
    </w:p>
    <w:p w14:paraId="0CEC78BF" w14:textId="77777777">
      <w:pPr>
        <w:pStyle w:val="Heading2"/>
      </w:pPr>
      <w:r>
        <w:lastRenderedPageBreak/>
        <w:t>Calculate damage</w:t>
      </w:r>
    </w:p>
    <w:p w14:paraId="66E0E278" w14:textId="77777777">
      <w:pPr>
        <w:ind w:left="259" w:right="72"/>
      </w:pPr>
      <w:r>
        <w:rPr>
          <w:rFonts w:ascii="Courier New" w:hAnsi="Courier New"/>
          <w:sz w:val="16"/>
        </w:rPr>
        <w:t>damage = calculate_damage(results, vulnerability)</w:t>
      </w:r>
    </w:p>
    <w:p w14:paraId="5C5D0071" w14:textId="77777777">
      <w:pPr>
        <w:keepLines/>
      </w:pPr>
      <w:r>
        <w:rPr>
          <w:b/>
        </w:rPr>
        <w:t xml:space="preserve">Simply: </w:t>
      </w:r>
      <w:r>
        <w:t>Uses PGA to calculate one provisional damage ratio for every scenario.</w:t>
      </w:r>
    </w:p>
    <w:p w14:paraId="76E6C9A3" w14:textId="77777777">
      <w:pPr>
        <w:keepLines/>
      </w:pPr>
      <w:r>
        <w:rPr>
          <w:b/>
        </w:rPr>
        <w:t xml:space="preserve">Result: </w:t>
      </w:r>
      <w:r>
        <w:t>1,555 damage rows.</w:t>
      </w:r>
    </w:p>
    <w:p w14:paraId="0ED26336" w14:textId="77777777">
      <w:pPr>
        <w:pStyle w:val="Heading2"/>
      </w:pPr>
      <w:r>
        <w:t>Save both CSV files</w:t>
      </w:r>
    </w:p>
    <w:p w14:paraId="3834BECC" w14:textId="77777777">
      <w:pPr>
        <w:ind w:left="259" w:right="72"/>
      </w:pPr>
      <w:r>
        <w:rPr>
          <w:rFonts w:ascii="Courier New" w:hAnsi="Courier New"/>
          <w:sz w:val="16"/>
        </w:rPr>
        <w:t>results.to_csv(OUTPUT_FOLDER / "ground_motion_results.csv", index=False)</w:t>
      </w:r>
      <w:r>
        <w:rPr>
          <w:rFonts w:ascii="Courier New" w:hAnsi="Courier New"/>
          <w:sz w:val="16"/>
        </w:rPr>
        <w:br/>
        <w:t>damage.to_csv(OUTPUT_FOLDER / "damage_ratios.csv", index=False)</w:t>
      </w:r>
    </w:p>
    <w:p w14:paraId="5A886A14" w14:textId="77777777">
      <w:pPr>
        <w:keepLines/>
      </w:pPr>
      <w:r>
        <w:rPr>
          <w:b/>
        </w:rPr>
        <w:t xml:space="preserve">Simply: </w:t>
      </w:r>
      <w:r>
        <w:t>Writes the result tables to files.</w:t>
      </w:r>
    </w:p>
    <w:p w14:paraId="3E5A7687" w14:textId="77777777">
      <w:pPr>
        <w:keepLines/>
      </w:pPr>
      <w:r>
        <w:rPr>
          <w:b/>
        </w:rPr>
        <w:t xml:space="preserve">Why: </w:t>
      </w:r>
      <w:r>
        <w:t>index=False prevents pandas from adding an unnecessary row-number column.</w:t>
      </w:r>
    </w:p>
    <w:p w14:paraId="2F81FD26" w14:textId="77777777">
      <w:pPr>
        <w:keepLines/>
      </w:pPr>
      <w:r>
        <w:rPr>
          <w:b/>
        </w:rPr>
        <w:t xml:space="preserve">Result: </w:t>
      </w:r>
      <w:r>
        <w:t>Creates outputs/ground_motion_results.csv and outputs/damage_ratios.csv.</w:t>
      </w:r>
    </w:p>
    <w:p w14:paraId="28D9680F" w14:textId="77777777">
      <w:pPr>
        <w:pStyle w:val="Heading2"/>
      </w:pPr>
      <w:r>
        <w:t>Create both maps</w:t>
      </w:r>
    </w:p>
    <w:p w14:paraId="3779C557" w14:textId="77777777">
      <w:pPr>
        <w:ind w:left="259" w:right="72"/>
      </w:pPr>
      <w:r>
        <w:rPr>
          <w:rFonts w:ascii="Courier New" w:hAnsi="Courier New"/>
          <w:sz w:val="16"/>
        </w:rPr>
        <w:t>plot_inputs(earthquakes, exposure)</w:t>
      </w:r>
      <w:r>
        <w:rPr>
          <w:rFonts w:ascii="Courier New" w:hAnsi="Courier New"/>
          <w:sz w:val="16"/>
        </w:rPr>
        <w:br/>
        <w:t>plot_pga_map(damage)</w:t>
      </w:r>
    </w:p>
    <w:p w14:paraId="559475CB" w14:textId="77777777">
      <w:pPr>
        <w:keepLines/>
      </w:pPr>
      <w:r>
        <w:rPr>
          <w:b/>
        </w:rPr>
        <w:t xml:space="preserve">Simply: </w:t>
      </w:r>
      <w:r>
        <w:t>Creates the earthquake/exposure map and the selected-event PGA map.</w:t>
      </w:r>
    </w:p>
    <w:p w14:paraId="3B77C8C2" w14:textId="77777777">
      <w:pPr>
        <w:pStyle w:val="Heading2"/>
      </w:pPr>
      <w:r>
        <w:t>Final terminal message</w:t>
      </w:r>
    </w:p>
    <w:p w14:paraId="7D5D9669" w14:textId="77777777">
      <w:pPr>
        <w:ind w:left="259" w:right="72"/>
      </w:pPr>
      <w:r>
        <w:rPr>
          <w:rFonts w:ascii="Courier New" w:hAnsi="Courier New"/>
          <w:sz w:val="16"/>
        </w:rPr>
        <w:t>print("Finished. Results were saved in:", OUTPUT_FOLDER)</w:t>
      </w:r>
    </w:p>
    <w:p w14:paraId="0A60357B" w14:textId="77777777">
      <w:pPr>
        <w:keepLines/>
      </w:pPr>
      <w:r>
        <w:rPr>
          <w:b/>
        </w:rPr>
        <w:t xml:space="preserve">Simply: </w:t>
      </w:r>
      <w:r>
        <w:t>Confirms the script reached the end successfully.</w:t>
      </w:r>
    </w:p>
    <w:p w14:paraId="27F06290" w14:textId="77777777">
      <w:pPr>
        <w:keepLines/>
      </w:pPr>
      <w:r>
        <w:rPr>
          <w:b/>
        </w:rPr>
        <w:t xml:space="preserve">Result: </w:t>
      </w:r>
      <w:r>
        <w:t>Finished. Results were saved in: outputs</w:t>
      </w:r>
    </w:p>
    <w:p w14:paraId="4C01EE9A" w14:textId="77777777">
      <w:pPr>
        <w:pStyle w:val="Heading1"/>
      </w:pPr>
      <w:r>
        <w:t>15. Final two lines - start the program</w:t>
      </w:r>
    </w:p>
    <w:p w14:paraId="012B5DF2" w14:textId="77777777">
      <w:pPr>
        <w:pStyle w:val="Heading2"/>
      </w:pPr>
      <w:r>
        <w:t>Python entry-point check</w:t>
      </w:r>
    </w:p>
    <w:p w14:paraId="77BFB1C7" w14:textId="77777777">
      <w:pPr>
        <w:ind w:left="259" w:right="72"/>
      </w:pPr>
      <w:r>
        <w:rPr>
          <w:rFonts w:ascii="Courier New" w:hAnsi="Courier New"/>
          <w:sz w:val="16"/>
        </w:rPr>
        <w:t>if __name__ == "__main__":</w:t>
      </w:r>
      <w:r>
        <w:rPr>
          <w:rFonts w:ascii="Courier New" w:hAnsi="Courier New"/>
          <w:sz w:val="16"/>
        </w:rPr>
        <w:br/>
        <w:t xml:space="preserve">    main()</w:t>
      </w:r>
    </w:p>
    <w:p w14:paraId="10140739" w14:textId="77777777">
      <w:pPr>
        <w:keepLines/>
      </w:pPr>
      <w:r>
        <w:rPr>
          <w:b/>
        </w:rPr>
        <w:t xml:space="preserve">Simply: </w:t>
      </w:r>
      <w:r>
        <w:t>When this file is run directly, Python calls main().</w:t>
      </w:r>
    </w:p>
    <w:p w14:paraId="6B65D252" w14:textId="77777777">
      <w:pPr>
        <w:keepLines/>
      </w:pPr>
      <w:r>
        <w:rPr>
          <w:b/>
        </w:rPr>
        <w:t xml:space="preserve">Why: </w:t>
      </w:r>
      <w:r>
        <w:t>This is the line that starts the full sequence above.</w:t>
      </w:r>
    </w:p>
    <w:p w14:paraId="3C4291F8" w14:textId="77777777">
      <w:pPr>
        <w:keepLines/>
      </w:pPr>
      <w:r>
        <w:rPr>
          <w:b/>
        </w:rPr>
        <w:t xml:space="preserve">Order of execution: </w:t>
      </w:r>
      <w:r>
        <w:t>benchmark -&gt; load inputs -&gt; nested loop/distances -&gt; OpenQuake ground motion -&gt; damage -&gt; save CSVs -&gt; save maps -&gt; finished message.</w:t>
      </w:r>
    </w:p>
    <w:p w14:paraId="60E6AC6F" w14:textId="77777777">
      <w:pPr>
        <w:pStyle w:val="Heading1"/>
      </w:pPr>
      <w:r>
        <w:t>16. What you should see when you run it</w:t>
      </w:r>
    </w:p>
    <w:p w14:paraId="0C721A42" w14:textId="77777777">
      <w:pPr>
        <w:ind w:left="259" w:right="72"/>
      </w:pPr>
      <w:r>
        <w:rPr>
          <w:rFonts w:ascii="Courier New" w:hAnsi="Courier New"/>
          <w:sz w:val="16"/>
        </w:rPr>
        <w:t>Benchmark passed: [0.209, 0.1333] g</w:t>
      </w:r>
      <w:r>
        <w:rPr>
          <w:rFonts w:ascii="Courier New" w:hAnsi="Courier New"/>
          <w:sz w:val="16"/>
        </w:rPr>
        <w:br/>
        <w:t>Earthquakes loaded: 5</w:t>
      </w:r>
      <w:r>
        <w:rPr>
          <w:rFonts w:ascii="Courier New" w:hAnsi="Courier New"/>
          <w:sz w:val="16"/>
        </w:rPr>
        <w:br/>
        <w:t>Exposure locations loaded: 311</w:t>
      </w:r>
      <w:r>
        <w:rPr>
          <w:rFonts w:ascii="Courier New" w:hAnsi="Courier New"/>
          <w:sz w:val="16"/>
        </w:rPr>
        <w:br/>
        <w:t>Source-receiver pairs created: 1555</w:t>
      </w:r>
      <w:r>
        <w:rPr>
          <w:rFonts w:ascii="Courier New" w:hAnsi="Courier New"/>
          <w:sz w:val="16"/>
        </w:rPr>
        <w:br/>
        <w:t>Ground-motion rows calculated: 6220</w:t>
      </w:r>
      <w:r>
        <w:rPr>
          <w:rFonts w:ascii="Courier New" w:hAnsi="Courier New"/>
          <w:sz w:val="16"/>
        </w:rPr>
        <w:br/>
        <w:t>Damage-ratio rows calculated: 1555</w:t>
      </w:r>
      <w:r>
        <w:rPr>
          <w:rFonts w:ascii="Courier New" w:hAnsi="Courier New"/>
          <w:sz w:val="16"/>
        </w:rPr>
        <w:br/>
        <w:t>Finished. Results were saved in: outputs</w:t>
      </w:r>
    </w:p>
    <w:p w14:paraId="10661A17" w14:textId="77777777">
      <w:pPr>
        <w:keepLines/>
      </w:pPr>
      <w:r>
        <w:rPr>
          <w:b/>
        </w:rPr>
        <w:t xml:space="preserve">Files created: </w:t>
      </w:r>
      <w:r>
        <w:t>outputs/ground_motion_results.csv; outputs/damage_ratios.csv; outputs/exposure_and_earthquakes.png; outputs/pga_map_C201003080232A.png.</w:t>
      </w:r>
    </w:p>
    <w:p w14:paraId="38039C1A" w14:textId="342F6CD3">
      <w:pPr>
        <w:pStyle w:val="Heading1"/>
      </w:pPr>
      <w:r>
        <w:t>Relevant Questions</w:t>
      </w:r>
    </w:p>
    <w:p w14:paraId="7D8870AD" w14:textId="77777777">
      <w:pPr>
        <w:spacing w:after="20"/>
      </w:pPr>
      <w:r>
        <w:rPr>
          <w:b/>
        </w:rPr>
        <w:t xml:space="preserve">Why Path? </w:t>
      </w:r>
      <w:r>
        <w:t>To keep input/output paths simple and portable.</w:t>
      </w:r>
    </w:p>
    <w:p w14:paraId="765797E0" w14:textId="77777777">
      <w:pPr>
        <w:spacing w:after="20"/>
      </w:pPr>
      <w:r>
        <w:rPr>
          <w:b/>
        </w:rPr>
        <w:t xml:space="preserve">Why Agg? </w:t>
      </w:r>
      <w:r>
        <w:t>To save plots automatically without opening a GUI window.</w:t>
      </w:r>
    </w:p>
    <w:p w14:paraId="196A7678" w14:textId="77777777">
      <w:pPr>
        <w:spacing w:after="20"/>
      </w:pPr>
      <w:r>
        <w:rPr>
          <w:b/>
        </w:rPr>
        <w:t xml:space="preserve">Why use centroid_depth_km? </w:t>
      </w:r>
      <w:r>
        <w:t>That is the explicit depth field chosen for the five-event Global CMT example.</w:t>
      </w:r>
    </w:p>
    <w:p w14:paraId="244FAA72" w14:textId="77777777">
      <w:pPr>
        <w:spacing w:after="20"/>
      </w:pPr>
      <w:r>
        <w:rPr>
          <w:b/>
        </w:rPr>
        <w:t xml:space="preserve">Why Vs30 = 760? </w:t>
      </w:r>
      <w:r>
        <w:t>It is the temporary instructed default for every receiver.</w:t>
      </w:r>
    </w:p>
    <w:p w14:paraId="1F4A8A84" w14:textId="593156D3">
      <w:pPr>
        <w:spacing w:after="20"/>
      </w:pPr>
      <w:r>
        <w:rPr>
          <w:b/>
        </w:rPr>
        <w:t xml:space="preserve">Why benchmark? </w:t>
      </w:r>
      <w:r>
        <w:t>To check the OpenQuake calculation before running the real workflow.</w:t>
      </w:r>
    </w:p>
    <w:p w14:paraId="09B0BF26" w14:textId="77777777">
      <w:pPr>
        <w:spacing w:after="20"/>
      </w:pPr>
      <w:r>
        <w:rPr>
          <w:b/>
        </w:rPr>
        <w:t xml:space="preserve">Why nested loops? </w:t>
      </w:r>
      <w:r>
        <w:t>Every earthquake must be calculated at every receiver location.</w:t>
      </w:r>
    </w:p>
    <w:p w14:paraId="5CA1DC6F" w14:textId="77777777">
      <w:pPr>
        <w:spacing w:after="20"/>
      </w:pPr>
      <w:r>
        <w:rPr>
          <w:b/>
        </w:rPr>
        <w:t xml:space="preserve">What is Repi? </w:t>
      </w:r>
      <w:r>
        <w:t>Surface/epicentral distance between source and receiver.</w:t>
      </w:r>
    </w:p>
    <w:p w14:paraId="4892810A" w14:textId="77777777">
      <w:pPr>
        <w:spacing w:after="20"/>
      </w:pPr>
      <w:r>
        <w:rPr>
          <w:b/>
        </w:rPr>
        <w:t xml:space="preserve">What is Rhyp? </w:t>
      </w:r>
      <w:r>
        <w:t>Hypocentral distance, combining Repi with source depth; this is the distance used by the selected Akkar model.</w:t>
      </w:r>
    </w:p>
    <w:p w14:paraId="376D39FF" w14:textId="77777777">
      <w:pPr>
        <w:spacing w:after="20"/>
      </w:pPr>
      <w:r>
        <w:rPr>
          <w:b/>
        </w:rPr>
        <w:t xml:space="preserve">Why np.exp(mean)? </w:t>
      </w:r>
      <w:r>
        <w:t>OpenQuake returns mean ground motion in natural-log space; exp converts it back to normal units.</w:t>
      </w:r>
    </w:p>
    <w:p w14:paraId="7456AB8C" w14:textId="77777777">
      <w:pPr>
        <w:spacing w:after="20"/>
      </w:pPr>
      <w:r>
        <w:rPr>
          <w:b/>
        </w:rPr>
        <w:t xml:space="preserve">Why only PGA for damage? </w:t>
      </w:r>
      <w:r>
        <w:t>The current provisional vulnerability curve is defined against PGA.</w:t>
      </w:r>
    </w:p>
    <w:p w14:paraId="24E0EE02" w14:textId="77777777"/>
    <w:p w14:paraId="6A9B8D7E" w14:textId="1A6EB9F7">
      <w:r>
        <w:t>The script first checks the Akkar OpenQuake model with a benchmark. It then loads the five selected earthquakes, the 311 receiver locations and the vulnerability curve. A nested loop creates every earthquake-receiver pair, calculates Repi and Rhyp, and then OpenQuake calculates PGA, PGV and two spectral accelerations. PGA is passed through the provisional vulnerability curve to create damage ratios, and the results are saved as CSV files and maps.</w:t>
      </w:r>
    </w:p>
    <w:sectPr>
      <w:footerReference w:type="default" r:id="rId8"/>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01B01" w14:textId="77777777">
      <w:pPr>
        <w:spacing w:after="0"/>
      </w:pPr>
      <w:r>
        <w:separator/>
      </w:r>
    </w:p>
  </w:endnote>
  <w:endnote w:type="continuationSeparator" w:id="0">
    <w:p w14:paraId="0B1F67D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EC1C" w14:textId="200FB4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40967" w14:textId="77777777">
      <w:pPr>
        <w:spacing w:after="0"/>
      </w:pPr>
      <w:r>
        <w:separator/>
      </w:r>
    </w:p>
  </w:footnote>
  <w:footnote w:type="continuationSeparator" w:id="0">
    <w:p w14:paraId="6F19EF57"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966085">
    <w:abstractNumId w:val="8"/>
  </w:num>
  <w:num w:numId="2" w16cid:durableId="1114322742">
    <w:abstractNumId w:val="6"/>
  </w:num>
  <w:num w:numId="3" w16cid:durableId="61149383">
    <w:abstractNumId w:val="5"/>
  </w:num>
  <w:num w:numId="4" w16cid:durableId="300842329">
    <w:abstractNumId w:val="4"/>
  </w:num>
  <w:num w:numId="5" w16cid:durableId="132790802">
    <w:abstractNumId w:val="7"/>
  </w:num>
  <w:num w:numId="6" w16cid:durableId="362441292">
    <w:abstractNumId w:val="3"/>
  </w:num>
  <w:num w:numId="7" w16cid:durableId="1065446431">
    <w:abstractNumId w:val="2"/>
  </w:num>
  <w:num w:numId="8" w16cid:durableId="706681114">
    <w:abstractNumId w:val="1"/>
  </w:num>
  <w:num w:numId="9" w16cid:durableId="144133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A2B"/>
    <w:rsid w:val="00326F90"/>
    <w:rsid w:val="0040571E"/>
    <w:rsid w:val="007110EC"/>
    <w:rsid w:val="00877318"/>
    <w:rsid w:val="00A37E8A"/>
    <w:rsid w:val="00AA1D8D"/>
    <w:rsid w:val="00B47730"/>
    <w:rsid w:val="00CB0664"/>
    <w:rsid w:val="00E738DB"/>
    <w:rsid w:val="00F13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99C08"/>
  <w14:defaultImageDpi w14:val="300"/>
  <w15:docId w15:val="{571601B3-EED1-44A4-9284-FFAEABB8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3676</Words>
  <Characters>20957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5</cp:revision>
  <dcterms:created xsi:type="dcterms:W3CDTF">2013-12-23T23:15:00Z</dcterms:created>
  <dcterms:modified xsi:type="dcterms:W3CDTF">2026-08-11T09:52:00Z</dcterms:modified>
  <cp:category/>
</cp:coreProperties>
</file>